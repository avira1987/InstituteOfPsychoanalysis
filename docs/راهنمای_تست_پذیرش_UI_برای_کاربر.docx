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راهنمای تست پذیرش رابط کاربری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6"/>
        </w:rPr>
        <w:t>انستیتو روانکاوی تهران — برای کاربر آزمایشی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2"/>
        </w:rPr>
        <w:t>این سند همان محتوای فایل PDF «راهنمای_تست_پذیرش_UI_برای_کاربر» است، به‌صورت Word برای پر کردن راحت‌تر.</w:t>
      </w:r>
    </w:p>
    <w:p/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اطلاعات تست (لطفاً پر کنید)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نام تست‌کننده: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تاریخ تست: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آدرس سایت (اگر روی سرور تست می‌کنید):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آدرس پیش‌فرض روی کامپیوتر توسعه: http://localhost:3000/login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ورود به سامانه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۱. صفحهٔ ورود را در مرورگر باز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۲. تب «ورود با رمز عبور» را انتخاب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۳. سؤال ریاضی ساده را جواب دهید.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۴. نام کاربری و رمز را وارد کنید و دکمه «ورود» را بزنید.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برای تعویض نقش: از منو «خروج» کنید و با حساب دیگر دوباره وارد شوید.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جدول حساب‌های آزمایشی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رمز عبور</w:t>
            </w:r>
          </w:p>
        </w:tc>
        <w:tc>
          <w:tcPr>
            <w:tcW w:type="dxa" w:w="3213"/>
          </w:tcPr>
          <w:p>
            <w:r>
              <w:t>نام کاربری</w:t>
            </w:r>
          </w:p>
        </w:tc>
        <w:tc>
          <w:tcPr>
            <w:tcW w:type="dxa" w:w="3213"/>
          </w:tcPr>
          <w:p>
            <w:r>
              <w:t>نقش</w:t>
            </w:r>
          </w:p>
        </w:tc>
      </w:tr>
      <w:tr>
        <w:tc>
          <w:tcPr>
            <w:tcW w:type="dxa" w:w="3213"/>
          </w:tcPr>
          <w:p>
            <w:r>
              <w:t>admin123</w:t>
            </w:r>
          </w:p>
        </w:tc>
        <w:tc>
          <w:tcPr>
            <w:tcW w:type="dxa" w:w="3213"/>
          </w:tcPr>
          <w:p>
            <w:r>
              <w:t>admin</w:t>
            </w:r>
          </w:p>
        </w:tc>
        <w:tc>
          <w:tcPr>
            <w:tcW w:type="dxa" w:w="3213"/>
          </w:tcPr>
          <w:p>
            <w:r>
              <w:t>مدیر سیستم</w:t>
            </w:r>
          </w:p>
        </w:tc>
      </w:tr>
      <w:tr>
        <w:tc>
          <w:tcPr>
            <w:tcW w:type="dxa" w:w="3213"/>
          </w:tcPr>
          <w:p>
            <w:r>
              <w:t>demo123</w:t>
            </w:r>
          </w:p>
        </w:tc>
        <w:tc>
          <w:tcPr>
            <w:tcW w:type="dxa" w:w="3213"/>
          </w:tcPr>
          <w:p>
            <w:r>
              <w:t>deputy_education1</w:t>
            </w:r>
          </w:p>
        </w:tc>
        <w:tc>
          <w:tcPr>
            <w:tcW w:type="dxa" w:w="3213"/>
          </w:tcPr>
          <w:p>
            <w:r>
              <w:t>معاون آموزش</w:t>
            </w:r>
          </w:p>
        </w:tc>
      </w:tr>
      <w:tr>
        <w:tc>
          <w:tcPr>
            <w:tcW w:type="dxa" w:w="3213"/>
          </w:tcPr>
          <w:p>
            <w:r>
              <w:t>demo123</w:t>
            </w:r>
          </w:p>
        </w:tc>
        <w:tc>
          <w:tcPr>
            <w:tcW w:type="dxa" w:w="3213"/>
          </w:tcPr>
          <w:p>
            <w:r>
              <w:t>demo_admissions</w:t>
            </w:r>
          </w:p>
        </w:tc>
        <w:tc>
          <w:tcPr>
            <w:tcW w:type="dxa" w:w="3213"/>
          </w:tcPr>
          <w:p>
            <w:r>
              <w:t>کارمند پذیرش</w:t>
            </w:r>
          </w:p>
        </w:tc>
      </w:tr>
      <w:tr>
        <w:tc>
          <w:tcPr>
            <w:tcW w:type="dxa" w:w="3213"/>
          </w:tcPr>
          <w:p>
            <w:r>
              <w:t>demo123</w:t>
            </w:r>
          </w:p>
        </w:tc>
        <w:tc>
          <w:tcPr>
            <w:tcW w:type="dxa" w:w="3213"/>
          </w:tcPr>
          <w:p>
            <w:r>
              <w:t>demo_interviewer</w:t>
            </w:r>
          </w:p>
        </w:tc>
        <w:tc>
          <w:tcPr>
            <w:tcW w:type="dxa" w:w="3213"/>
          </w:tcPr>
          <w:p>
            <w:r>
              <w:t>مصاحبه‌گر</w:t>
            </w:r>
          </w:p>
        </w:tc>
      </w:tr>
      <w:tr>
        <w:tc>
          <w:tcPr>
            <w:tcW w:type="dxa" w:w="3213"/>
          </w:tcPr>
          <w:p>
            <w:r>
              <w:t>demo123</w:t>
            </w:r>
          </w:p>
        </w:tc>
        <w:tc>
          <w:tcPr>
            <w:tcW w:type="dxa" w:w="3213"/>
          </w:tcPr>
          <w:p>
            <w:r>
              <w:t>site_manager1</w:t>
            </w:r>
          </w:p>
        </w:tc>
        <w:tc>
          <w:tcPr>
            <w:tcW w:type="dxa" w:w="3213"/>
          </w:tcPr>
          <w:p>
            <w:r>
              <w:t>مسئول سایت</w:t>
            </w:r>
          </w:p>
        </w:tc>
      </w:tr>
      <w:tr>
        <w:tc>
          <w:tcPr>
            <w:tcW w:type="dxa" w:w="3213"/>
          </w:tcPr>
          <w:p>
            <w:r>
              <w:t>demo123</w:t>
            </w:r>
          </w:p>
        </w:tc>
        <w:tc>
          <w:tcPr>
            <w:tcW w:type="dxa" w:w="3213"/>
          </w:tcPr>
          <w:p>
            <w:r>
              <w:t>student1</w:t>
            </w:r>
          </w:p>
        </w:tc>
        <w:tc>
          <w:tcPr>
            <w:tcW w:type="dxa" w:w="3213"/>
          </w:tcPr>
          <w:p>
            <w:r>
              <w:t>دانشجو</w:t>
            </w:r>
          </w:p>
        </w:tc>
      </w:tr>
      <w:tr>
        <w:tc>
          <w:tcPr>
            <w:tcW w:type="dxa" w:w="3213"/>
          </w:tcPr>
          <w:p>
            <w:r>
              <w:t>demo123</w:t>
            </w:r>
          </w:p>
        </w:tc>
        <w:tc>
          <w:tcPr>
            <w:tcW w:type="dxa" w:w="3213"/>
          </w:tcPr>
          <w:p>
            <w:r>
              <w:t>therapist1</w:t>
            </w:r>
          </w:p>
        </w:tc>
        <w:tc>
          <w:tcPr>
            <w:tcW w:type="dxa" w:w="3213"/>
          </w:tcPr>
          <w:p>
            <w:r>
              <w:t>درمانگر</w:t>
            </w:r>
          </w:p>
        </w:tc>
      </w:tr>
      <w:tr>
        <w:tc>
          <w:tcPr>
            <w:tcW w:type="dxa" w:w="3213"/>
          </w:tcPr>
          <w:p>
            <w:r>
              <w:t>demo123</w:t>
            </w:r>
          </w:p>
        </w:tc>
        <w:tc>
          <w:tcPr>
            <w:tcW w:type="dxa" w:w="3213"/>
          </w:tcPr>
          <w:p>
            <w:r>
              <w:t>supervisor1</w:t>
            </w:r>
          </w:p>
        </w:tc>
        <w:tc>
          <w:tcPr>
            <w:tcW w:type="dxa" w:w="3213"/>
          </w:tcPr>
          <w:p>
            <w:r>
              <w:t>سوپروایزر</w:t>
            </w:r>
          </w:p>
        </w:tc>
      </w:tr>
      <w:tr>
        <w:tc>
          <w:tcPr>
            <w:tcW w:type="dxa" w:w="3213"/>
          </w:tcPr>
          <w:p>
            <w:r>
              <w:t>demo123</w:t>
            </w:r>
          </w:p>
        </w:tc>
        <w:tc>
          <w:tcPr>
            <w:tcW w:type="dxa" w:w="3213"/>
          </w:tcPr>
          <w:p>
            <w:r>
              <w:t>progress_committee1</w:t>
            </w:r>
          </w:p>
        </w:tc>
        <w:tc>
          <w:tcPr>
            <w:tcW w:type="dxa" w:w="3213"/>
          </w:tcPr>
          <w:p>
            <w:r>
              <w:t>کمیته پیشرفت</w:t>
            </w:r>
          </w:p>
        </w:tc>
      </w:tr>
      <w:tr>
        <w:tc>
          <w:tcPr>
            <w:tcW w:type="dxa" w:w="3213"/>
          </w:tcPr>
          <w:p>
            <w:r>
              <w:t>demo123</w:t>
            </w:r>
          </w:p>
        </w:tc>
        <w:tc>
          <w:tcPr>
            <w:tcW w:type="dxa" w:w="3213"/>
          </w:tcPr>
          <w:p>
            <w:r>
              <w:t>supervision_committee1</w:t>
            </w:r>
          </w:p>
        </w:tc>
        <w:tc>
          <w:tcPr>
            <w:tcW w:type="dxa" w:w="3213"/>
          </w:tcPr>
          <w:p>
            <w:r>
              <w:t>کمیته نظارت</w:t>
            </w:r>
          </w:p>
        </w:tc>
      </w:tr>
    </w:tbl>
    <w:p/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نکات مهم قبل از شروع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کلاس آنلاین واقعی (سایت درس بیرونی) به این نسخه وصل نیست؛ لینک‌ها داخل سامانه شبیه‌سازی شده‌اند.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کارنامه و گواهی به‌صورت متن در صفحه نمایش داده می‌شوند (فایل PDF چاپی در مرحله بعد اضافه می‌شود).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بعضی مراحل خودکار انجام می‌شوند (بدون دکمه) — در چک‌لیست بنویسید «خودکار بود».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پرداخت درگاه آزمایشی است؛ هدف تست، رسیدن به انتهای مسیر است نه پرداخت واقعی.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اگر جایی گیر کردید، اول بررسی کنید با «نقش درست» وارد شده‌اید یا نه.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فاز 1 — آماده‌سازی ترم پاییز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مرحله چیست؟  قبل از اینکه دانشجویان جدید بتوانند ثبت‌نام کنند، مرکز باید تقویم آموزشی، مبلغ شهریه، لیست دروس و وقت مصاحبه را آماده کند.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 چه حسابی وارد شوم؟  مدیر سیستم (admin) یا معاون آموزش (deputy_education1). برای تعیین وقت مصاحبه: مسئول سایت (site_manager1)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کجا بروم؟  از منوی سایت: «آماده‌سازی ترم». سپس دکمه «ادامه مرحله فعلی».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چه کار کنم؟ (به ترتیب)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اگر فرایند پاییز هنوز شروع نشده، دکمه «شروع فرایند» را بزنید.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در صفحهٔ کار مرحله‌به‌مرحله، هر فرم را پر کنید و «ثبت و جلو بردن» را بزنید.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3. به ترتیب این کارها را انجام دهید: تقویم → شهریه → پروانه → لیست دروس → نهایی‌سازی → تبلیغات → مصاحبه‌گران → زمان‌بندی وقت مصاحبه.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4. برای مرحلهٔ وقت مصاحبه، از حساب مسئول سایت (site_manager1) وارد شوید.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5. تا رسیدن به مرحله «انتشار» ادامه دهید.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باید چه ببینم؟  در پایان باید وضعیت «انتشار» برای ترم پاییز دیده شود. بدون انتشار، ثبت‌نام دانشجویان جدید قفل می‌ماند.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چک‌لیست بازخورد این فاز: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توضیح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خیر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بله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سؤال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توانستم مرحله را در صفحهٔ کار انجام دهم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به مرحله «انتشار» رسیدم یا دیدم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متن یا دکمه‌ای گیج‌کننده بود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باگ منطقی (چه انتظار داشتید / چه اتفاق افتاد):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کمبود (چه چیزی نبود یا ناقص بود):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مشکل:  بالا ☐    متوسط ☐    پایین ☐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فاز 2 — ثبت‌نام دوره آشنایی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مرحله چیست؟  متقاضی وارد سایت می‌شود، وقت مصاحبه می‌گیرد، مدارک می‌دهد، درس انتخاب می‌کند و شهریه پرداخت می‌کند.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 چه حسابی وارد شوم؟  ابتدا دانشجو یا متقاضی، سپس مصاحبه‌گر (demo_interviewer)، سپس کارمند پذیرش (demo_admissions)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کجا بروم؟  پنل دانشجو (داشبورد و فرایندها)، پنل مصاحبه‌گر (ثبت نتیجه مصاحبه)، پنل پذیرش (بررسی مدارک)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چه کار کنم؟ (به ترتیب)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با حساب متقاضی وارد شوید و فرم پذیرش را پر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در داشبورد دانشجو، وقت مصاحبه انتخاب کنید و هزینهٔ مصاحبه را پرداخت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3. خروج کنید. با حساب مصاحبه‌گر وارد شوید؛ پرونده را باز کنید؛ «ثبت برگزاری» و سپس «نتیجه» (پذیرش کامل / مشروط / رد) را ثبت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4. خروج کنید. با حساب پذیرش وارد شوید و مدارک را تأیید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5. دوباره با حساب دانشجو: مدارک را آپلود کنید، درس انتخاب کنید، شهریه پرداخت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6. منتظر بمانید تا وضعیت «ثبت‌نام نهایی» شود.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باید چه ببینم؟  کل مسیر از «درخواست» تا «ثبت‌نام کامل» بدون گیرکردن غیرمنطقی انجام شود.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💡 نکته: میانبر: اگر وقت کم دارید، با حساب regdemo_intro_done_iv وارد شوید — آمادهٔ ثبت نتیجه مصاحبه است.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چک‌لیست بازخورد این فاز: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توضیح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خیر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بله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سؤال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مسیر ثبت‌نام را طی کردم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مصاحبه‌گر نتیجه را ثبت کرد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پذیرش مدارک را تأیید کرد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به «ثبت‌نام نهایی» رسیدم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متن یا دکمه‌ای گیج‌کننده بود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باگ منطقی (چه انتظار داشتید / چه اتفاق افتاد):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کمبود (چه چیزی نبود یا ناقص بود):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مشکل:  بالا ☐    متوسط ☐    پایین ☐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فاز 3 — ترم آشنایی — کلاس و کارنامه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مرحله چیست؟  دانشجو درس می‌گذراند؛ مدرس حضور و نمره ثبت می‌کند؛ پایان ترم کارنامه برای دانشجو صادر می‌شود.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 چه حسابی وارد شوم؟  دانشجو (student1). مدرس: staff1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کجا بروم؟  پنل دانشجو → تب «پروفایل». پنل مدرس → «وظایف منتظر»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چه کار کنم؟ (به ترتیب)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با حساب دانشجو در بخش «پروفایل» وضعیت دروس و غیبت را ببینید.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با حساب مدرس، اگر کاری در صندوق بود، حضور یا نمره ثبت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3. پس از پایان ترم (گاهی خودکار)، در بخش «کارنامه‌ها» دکمه «مشاهده» یا «دانلود» را بزنید.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باید چه ببینم؟  لیست دروس، شمارنده غیبت، و در صورت صدور کارنامه — متن کارنامه قابل مشاهده باشد.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چک‌لیست بازخورد این فاز: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توضیح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خیر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بله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سؤال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وضعیت دروس را دیدم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کارنامه را دیدم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متن یا دکمه‌ای گیج‌کننده بود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باگ منطقی (چه انتظار داشتید / چه اتفاق افتاد):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کمبود (چه چیزی نبود یا ناقص بود):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مشکل:  بالا ☐    متوسط ☐    پایین ☐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فاز 4 — ترم دوم و پایان دوره آشنایی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مرحله چیست؟  ثبت‌نام ترم دوم آشنایی و در نهایت گواهی پایان ده درس.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 چه حسابی وارد شوم؟  دانشجو. برای تأیید گواهی: کمیته نظارت (supervision_committee1)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کجا بروم؟  پنل دانشجو → داشبورد یا فرایندها. پنل کمیته نظارت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چه کار کنم؟ (به ترتیب)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اگر کارت «ثبت‌نام ترم ۲» دیدید، درس انتخاب و پرداخت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پس از پاس شدن همه دروس، گواهی در پروفایل → کارنامه‌ها ظاهر شود.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3. در صورت نیاز، کمیته گواهی را تأیید کند.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باید چه ببینم؟  گواهی پایان دوره آشنایی (به صورت متن) در پورتال دانشجو دیده شود.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چک‌لیست بازخورد این فاز: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توضیح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خیر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بله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سؤال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ثبت‌نام ترم ۲ را انجام دادم (در صورت نمایش)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گواهی را دیدم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متن یا دکمه‌ای گیج‌کننده بود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باگ منطقی (چه انتظار داشتید / چه اتفاق افتاد):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کمبود (چه چیزی نبود یا ناقص بود):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مشکل:  بالا ☐    متوسط ☐    پایین ☐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فاز 5 — ثبت‌نام دوره جامع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مرحله چیست؟  پس از پایان دوره آشنایی، ورود به دوره جامع با مصاحبه و بررسی کمیته.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 چه حسابی وارد شوم؟  دانشجو (regdemo_comp_app). کمیته نظارت. مصاحبه‌گر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کجا بروم؟  همان مسیر ثبت‌نام آشنایی + پنل کمیته نظارت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چه کار کنم؟ (به ترتیب)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درخواست جامع و گزارش تجربه را پر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کمیته نظارت پرونده را بررسی کند.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3. مصاحبه و پرداخت (مشابه آشنایی).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4. انتخاب دروس ترم سوم و پرداخت شهریه.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باید چه ببینم؟  ثبت‌نام جامع به‌طور کامل انجام شود.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چک‌لیست بازخورد این فاز: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توضیح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خیر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بله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سؤال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مسیر ثبت‌نام جامع را طی کردم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مصاحبه و بررسی کمیته کار کرد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متن یا دکمه‌ای گیج‌کننده بود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باگ منطقی (چه انتظار داشتید / چه اتفاق افتاد):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کمبود (چه چیزی نبود یا ناقص بود):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مشکل:  بالا ☐    متوسط ☐    پایین ☐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فاز 6 — چرخه ترم جامع و ارزیابی استاد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مرحله چیست؟  هر ترم: ثبت‌نام، پایان ترم، و فرم ارزیابی مدرسین.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 چه حسابی وارد شوم؟  دانشجوی جامع (student2)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کجا بروم؟  پنل دانشجو → داشبورد (بنر ارزیابی) → فرایندها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چه کار کنم؟ (به ترتیب)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در پنجره ثبت‌نام ترم، درس انتخاب و پرداخت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وقتی بنر «مهلت ارزیابی اساتید» آمد، به فرایند بروید.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3. فرم نمره ۱ تا ۵ را پر کنید و «قدم بعد» را بزنید.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4. کارنامه ترم را در پروفایل ببینید.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باید چه ببینم؟  فرم ارزیابی قابل ارسال باشد؛ کارنامه ترم دیده شود.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چک‌لیست بازخورد این فاز: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توضیح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خیر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بله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سؤال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ثبت‌نام ترم جامع انجام شد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فرم ارزیابی استاد را ارسال کردم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کارنامه ترم را دیدم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متن یا دکمه‌ای گیج‌کننده بود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باگ منطقی (چه انتظار داشتید / چه اتفاق افتاد):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کمبود (چه چیزی نبود یا ناقص بود):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مشکل:  بالا ☐    متوسط ☐    پایین ☐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فاز 7 — درمان آموزشی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مرحله چیست؟  شروع درمان شخصی، پرداخت جلسات، پیگیری ساعات درمان.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 چه حسابی وارد شوم؟  دانشجو. درمانگر (therapist1)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کجا بروم؟  پنل دانشجو → داشبورد (کارت مسیر). پنل درمانگر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چه کار کنم؟ (به ترتیب)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آغاز درمان: انتخاب درمانگر، زمان، پرداخت.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پرداخت جلسات آینده از کارت مسیر.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3. پیشرفت ساعات را در پروفایل ببینید.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باید چه ببینم؟  درمان شروع شده؛ پرداخت‌ها و ساعات قابل مشاهده باشند.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چک‌لیست بازخورد این فاز: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توضیح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خیر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بله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سؤال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آغاز درمان و پرداخت انجام شد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ساعات درمان در پروفایل دیده شد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متن یا دکمه‌ای گیج‌کننده بود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باگ منطقی (چه انتظار داشتید / چه اتفاق افتاد):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کمبود (چه چیزی نبود یا ناقص بود):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مشکل:  بالا ☐    متوسط ☐    پایین ☐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فاز 8 — سوپرویژن (نظارت فردی)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مرحله چیست؟  بلوک‌های سوپرویژن، افزایش جلسه، تأیید سوپروایزر.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 چه حسابی وارد شوم؟  دانشجو. سوپروایزر (supervisor1)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کجا بروم؟  پنل دانشجو → فرایندها. پنل سوپروایزر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چه کار کنم؟ (به ترتیب)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انتقال به بلوک بعدی سوپرویژن: انتخاب سوپروایزر + پرداخت.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در صورت درخواست افزایش جلسه، فرم را ارسال کنید؛ سوپروایزر تأیید کند.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باید چه ببینم؟  مسیر سوپرویژن قابل پیش‌رفت باشد.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چک‌لیست بازخورد این فاز: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توضیح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خیر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بله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سؤال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اقدام دانشجو انجام شد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اقدام سوپروایزر (در صورت تست) انجام شد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متن یا دکمه‌ای گیج‌کننده بود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باگ منطقی (چه انتظار داشتید / چه اتفاق افتاد):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کمبود (چه چیزی نبود یا ناقص بود):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مشکل:  بالا ☐    متوسط ☐    پایین ☐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فاز 9 — مرخصی تحصیلی (اختیاری) (اختیاری — در صورت وقت)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مرحله چیست؟  درخواست مرخصی موقت یا کامل؛ تصمیم کمیته پیشرفت.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 چه حسابی وارد شوم؟  دانشجو. کمیته پیشرفت (progress_committee1)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کجا بروم؟  پنل دانشجو → درخواست‌های دیگر. پنل کمیته پیشرفت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چه کار کنم؟ (به ترتیب)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فرم مرخصی را پر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کمیته جلسه برگزار و تصمیم ثبت کند.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باید چه ببینم؟  درخواست ثبت شود و پاسخ کمیته دیده شود.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چک‌لیست بازخورد این فاز: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توضیح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خیر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بله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سؤال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در صورت تست: درخواست مرخصی را امتحان کردم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باگ منطقی (چه انتظار داشتید / چه اتفاق افتاد):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کمبود (چه چیزی نبود یا ناقص بود):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مشکل:  بالا ☐    متوسط ☐    پایین ☐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فاز 10 — کارورزی (انترن)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مرحله چیست؟  آمادگی برای شروع کارورزی، سفته، انتخاب سوپروایزر کارورزی.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 چه حسابی وارد شوم؟  دانشجوی انترن. کمیته نظارت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کجا بروم؟  پنل دانشجو → فرایندها و پروفایل (وضعیت سفته)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چه کار کنم؟ (به ترتیب)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درخواست کارورزی را پر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وضعیت سفته را در پروفایل ببینید.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3. قراردادها و انتخاب سوپروایزر کارورزی.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باید چه ببینم؟  فرم‌ها و بنر وضعیت سفته دیده شود.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چک‌لیست بازخورد این فاز: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توضیح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خیر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بله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سؤال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درخواست کارورزی انجام شد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وضعیت سفته در پروفایل دیده شد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متن یا دکمه‌ای گیج‌کننده بود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باگ منطقی (چه انتظار داشتید / چه اتفاق افتاد):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کمبود (چه چیزی نبود یا ناقص بود):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مشکل:  بالا ☐    متوسط ☐    پایین ☐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فاز 11 — دروس، مقاله و دفاع پایان‌نامه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مرحله چیست؟  نمره نهایی دروس، مقاله، درخواست دفاع پایان‌نامه.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 چه حسابی وارد شوم؟  دانشجو. مدرس. کمیته‌ها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کجا بروم؟  پروفایل دانشجو. پنل مدرس. پنل کمیته پیشرفت و آموزش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چه کار کنم؟ (به ترتیب)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وضعیت دروس را در پروفایل ببینید.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درخواست دفاع: شرایط را بررسی کنید، گزارش و پایان‌نامه آپلود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3. در پنل کمیته پیگیری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باید چه ببینم؟  مسیر دفاع قابل شروع و پیش‌رفت در پنل کمیته باشد.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توجه: «فارغ‌التحصیلی» در سامانه چند مرحله جداگانه است؛ یک دکمهٔ واحد «فارغ‌التحصیل شدم» وجود ندارد.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چک‌لیست بازخورد این فاز: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توضیح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خیر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بله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سؤال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وضعیت دروس را دیدم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درخواست دفاع را شروع کردم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متن یا دکمه‌ای گیج‌کننده بود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b/>
          <w:sz w:val="24"/>
        </w:rPr>
        <w:t>باگ منطقی (چه انتظار داشتید / چه اتفاق افتاد):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کمبود (چه چیزی نبود یا ناقص بود):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مشکل:  بالا ☐    متوسط ☐    پایین ☐</w:t>
      </w: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جمع‌بندی کلی — پس از اتمام همه فازها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آیا مسیر کلی از آماده‌سازی ترم تا دفاع قابل فهم بود؟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آیا بدون کمک فنی توانستید پیش بروید؟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گیج‌کننده‌ترین بخش کدام بود؟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مهم‌ترین مشکل شماره ۱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مهم‌ترین مشکل شماره ۲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مهم‌ترین مشکل شماره ۳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سه پیشنهاد بهبود فوری شما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color w:val="999999"/>
          <w:sz w:val="22"/>
        </w:rPr>
        <w:t>______________________________________________________________________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پس از پر کردن این فایل، آن را برای مدیر پروژه بفرستید (ایمیل، واتساپ یا تلگرام).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