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fonts/IRANSans-Regular.ttf" ContentType="application/x-fontdata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IRANSans" w:hAnsi="IRANSans" w:cs="IRANSans" w:eastAsia="IRANSans"/>
          <w:b/>
          <w:color w:val="1E3A5F"/>
          <w:sz w:val="36"/>
          <w:rtl/>
        </w:rPr>
        <w:t>راهنمای تست پایان ترم و خاتمه دروس</w:t>
        <w:br/>
        <w:t>فاز ۲ — مرکز انستیتو روانکاوی تهران</w:t>
      </w:r>
    </w:p>
    <w:p>
      <w:pPr>
        <w:jc w:val="center"/>
        <w:bidi/>
      </w:pPr>
      <w:r>
        <w:rPr>
          <w:rFonts w:ascii="IRANSans" w:hAnsi="IRANSans" w:cs="IRANSans" w:eastAsia="IRANSans"/>
          <w:b w:val="0"/>
          <w:sz w:val="24"/>
          <w:rtl/>
        </w:rPr>
        <w:t>شامل: چک‌لیست تست پایان ترم، خاتمه دروس و وظایف روزانه نقش‌ها</w:t>
      </w:r>
    </w:p>
    <w:p>
      <w:r>
        <w:br w:type="page"/>
      </w:r>
    </w:p>
    <w:p>
      <w:pPr>
        <w:pStyle w:val="Heading1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راهنما و چک‌لیست تست پایان ترم و خاتمه دروس — فاز ۲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مخاطب:</w:t>
      </w:r>
      <w:r>
        <w:rPr>
          <w:rFonts w:ascii="IRANSans" w:hAnsi="IRANSans" w:cs="IRANSans" w:eastAsia="IRANSans"/>
          <w:b w:val="0"/>
          <w:sz w:val="22"/>
          <w:rtl/>
        </w:rPr>
        <w:t xml:space="preserve"> تست‌کننده (بدون نیاز به دانش فنی)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هدف:</w:t>
      </w:r>
      <w:r>
        <w:rPr>
          <w:rFonts w:ascii="IRANSans" w:hAnsi="IRANSans" w:cs="IRANSans" w:eastAsia="IRANSans"/>
          <w:b w:val="0"/>
          <w:sz w:val="22"/>
          <w:rtl/>
        </w:rPr>
        <w:t xml:space="preserve"> آزمودن فرایندهای پایان ترم، کارنامه، مهلت ثبت‌نام و خاتمه دروس پس از تکمیل «آماده‌سازی ترم پاییز»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نسخه سند:</w:t>
      </w:r>
      <w:r>
        <w:rPr>
          <w:rFonts w:ascii="IRANSans" w:hAnsi="IRANSans" w:cs="IRANSans" w:eastAsia="IRANSans"/>
          <w:b w:val="0"/>
          <w:sz w:val="22"/>
          <w:rtl/>
        </w:rPr>
        <w:t xml:space="preserve"> ۱.۰ — ۱۴۰۵/۰۴/۰۲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اطلاعات تست (پر کنید)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مورد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مقدار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نام تست‌کننده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تاریخ شروع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تاریخ پایان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آدرس سامانه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آماده‌سازی ترم پاییز تست شده؟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بله — از این سند ادامه دهید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قبل از شروع — ورود به سامانه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آدرس ورود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آدرسی که مدیر فنی یا مسئول سامانه به شما می‌دهد و در انتهای آن «ورود» یا «لاگین» باشد.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نحوه ورود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صفحهٔ ورود را باز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گزینه </w:t>
      </w:r>
      <w:r>
        <w:rPr>
          <w:rFonts w:ascii="IRANSans" w:hAnsi="IRANSans" w:cs="IRANSans" w:eastAsia="IRANSans"/>
          <w:b/>
          <w:sz w:val="21"/>
          <w:rtl/>
        </w:rPr>
        <w:t>«ورود با رمز عبور»</w:t>
      </w:r>
      <w:r>
        <w:rPr>
          <w:rFonts w:ascii="IRANSans" w:hAnsi="IRANSans" w:cs="IRANSans" w:eastAsia="IRANSans"/>
          <w:b w:val="0"/>
          <w:sz w:val="21"/>
          <w:rtl/>
        </w:rPr>
        <w:t xml:space="preserve"> را انتخاب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سؤال ریاضی ساده را جواب دهید.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نام کاربری و رمز را وارد کنید و </w:t>
      </w:r>
      <w:r>
        <w:rPr>
          <w:rFonts w:ascii="IRANSans" w:hAnsi="IRANSans" w:cs="IRANSans" w:eastAsia="IRANSans"/>
          <w:b/>
          <w:sz w:val="21"/>
          <w:rtl/>
        </w:rPr>
        <w:t>ورود</w:t>
      </w:r>
      <w:r>
        <w:rPr>
          <w:rFonts w:ascii="IRANSans" w:hAnsi="IRANSans" w:cs="IRANSans" w:eastAsia="IRANSans"/>
          <w:b w:val="0"/>
          <w:sz w:val="21"/>
          <w:rtl/>
        </w:rPr>
        <w:t xml:space="preserve"> بزنید.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خروج و تعویض نقش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از منو </w:t>
      </w:r>
      <w:r>
        <w:rPr>
          <w:rFonts w:ascii="IRANSans" w:hAnsi="IRANSans" w:cs="IRANSans" w:eastAsia="IRANSans"/>
          <w:b/>
          <w:sz w:val="21"/>
          <w:rtl/>
        </w:rPr>
        <w:t>خروج</w:t>
      </w:r>
      <w:r>
        <w:rPr>
          <w:rFonts w:ascii="IRANSans" w:hAnsi="IRANSans" w:cs="IRANSans" w:eastAsia="IRANSans"/>
          <w:b w:val="0"/>
          <w:sz w:val="21"/>
          <w:rtl/>
        </w:rPr>
        <w:t xml:space="preserve">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دوباره به صفحهٔ ورود بروید.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حساب نقش دیگر وارد شوید.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حساب‌های آزمایشی (این بخش)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کاربری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رمز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 سیستم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admin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admin123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deputy_education1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 پذیرش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staff1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 پذیرش (نمونه دوم)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demo_admissions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سایت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site_manager1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student1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دانشجوی نمونه ثبت‌نام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regdemo_intro_app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مدرس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از مدیر فنی بخواهید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همان رمز آزمایشی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آماده‌سازی محیط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از </w:t>
      </w:r>
      <w:r>
        <w:rPr>
          <w:rFonts w:ascii="IRANSans" w:hAnsi="IRANSans" w:cs="IRANSans" w:eastAsia="IRANSans"/>
          <w:b/>
          <w:sz w:val="22"/>
          <w:rtl/>
        </w:rPr>
        <w:t>مدیر فنی</w:t>
      </w:r>
      <w:r>
        <w:rPr>
          <w:rFonts w:ascii="IRANSans" w:hAnsi="IRANSans" w:cs="IRANSans" w:eastAsia="IRANSans"/>
          <w:b w:val="0"/>
          <w:sz w:val="22"/>
          <w:rtl/>
        </w:rPr>
        <w:t xml:space="preserve"> بخواهید: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سامانه و حساب‌های آزمایشی را یک‌بار راه‌اندازی کند.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تقویم آموزشی منتشر شده باشد و </w:t>
      </w:r>
      <w:r>
        <w:rPr>
          <w:rFonts w:ascii="IRANSans" w:hAnsi="IRANSans" w:cs="IRANSans" w:eastAsia="IRANSans"/>
          <w:b/>
          <w:sz w:val="21"/>
          <w:rtl/>
        </w:rPr>
        <w:t>مهلت ثبت‌نام</w:t>
      </w:r>
      <w:r>
        <w:rPr>
          <w:rFonts w:ascii="IRANSans" w:hAnsi="IRANSans" w:cs="IRANSans" w:eastAsia="IRANSans"/>
          <w:b w:val="0"/>
          <w:sz w:val="21"/>
          <w:rtl/>
        </w:rPr>
        <w:t xml:space="preserve"> در بازهٔ درست قرار گرفته باشد.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برای تست خاتمه دروس، حداقل یک دانشجو و یک مدرس به یک درس نمونه وصل شده باشند.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علامت آماده بودن:</w:t>
      </w:r>
      <w:r>
        <w:rPr>
          <w:rFonts w:ascii="IRANSans" w:hAnsi="IRANSans" w:cs="IRANSans" w:eastAsia="IRANSans"/>
          <w:b w:val="0"/>
          <w:sz w:val="22"/>
          <w:rtl/>
        </w:rPr>
        <w:t xml:space="preserve"> با حساب دانشجو وارد شوید؛ در </w:t>
      </w:r>
      <w:r>
        <w:rPr>
          <w:rFonts w:ascii="IRANSans" w:hAnsi="IRANSans" w:cs="IRANSans" w:eastAsia="IRANSans"/>
          <w:b/>
          <w:sz w:val="22"/>
          <w:rtl/>
        </w:rPr>
        <w:t>تقویم آموزشی</w:t>
      </w:r>
      <w:r>
        <w:rPr>
          <w:rFonts w:ascii="IRANSans" w:hAnsi="IRANSans" w:cs="IRANSans" w:eastAsia="IRANSans"/>
          <w:b w:val="0"/>
          <w:sz w:val="22"/>
          <w:rtl/>
        </w:rPr>
        <w:t xml:space="preserve"> تاریخ ترم و بازهٔ ثبت‌نام دیده شود. با حساب مدرس (یا حسابی که مدیر معرفی کرده) در </w:t>
      </w:r>
      <w:r>
        <w:rPr>
          <w:rFonts w:ascii="IRANSans" w:hAnsi="IRANSans" w:cs="IRANSans" w:eastAsia="IRANSans"/>
          <w:b/>
          <w:sz w:val="22"/>
          <w:rtl/>
        </w:rPr>
        <w:t>کارهای منتظر</w:t>
      </w:r>
      <w:r>
        <w:rPr>
          <w:rFonts w:ascii="IRANSans" w:hAnsi="IRANSans" w:cs="IRANSans" w:eastAsia="IRANSans"/>
          <w:b w:val="0"/>
          <w:sz w:val="22"/>
          <w:rtl/>
        </w:rPr>
        <w:t>، در صورت وجود پروندهٔ خاتمه درس، کارت مربوطه نمایش داده شود.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نکات مهم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کلاس آنلاین:</w:t>
      </w:r>
      <w:r>
        <w:rPr>
          <w:rFonts w:ascii="IRANSans" w:hAnsi="IRANSans" w:cs="IRANSans" w:eastAsia="IRANSans"/>
          <w:b w:val="0"/>
          <w:sz w:val="21"/>
          <w:rtl/>
        </w:rPr>
        <w:t xml:space="preserve"> لینک جلسات از طریق </w:t>
      </w:r>
      <w:r>
        <w:rPr>
          <w:rFonts w:ascii="IRANSans" w:hAnsi="IRANSans" w:cs="IRANSans" w:eastAsia="IRANSans"/>
          <w:b/>
          <w:sz w:val="21"/>
          <w:rtl/>
        </w:rPr>
        <w:t>الوکام</w:t>
      </w:r>
      <w:r>
        <w:rPr>
          <w:rFonts w:ascii="IRANSans" w:hAnsi="IRANSans" w:cs="IRANSans" w:eastAsia="IRANSans"/>
          <w:b w:val="0"/>
          <w:sz w:val="21"/>
          <w:rtl/>
        </w:rPr>
        <w:t xml:space="preserve"> به‌صورت کامل فعال است؛ پس از ثبت‌نام یا زمان‌بندی، لینک واقعی جلسه در پنل دانشجو یا مدرس نمایش داده می‌شود.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پرداخت:</w:t>
      </w:r>
      <w:r>
        <w:rPr>
          <w:rFonts w:ascii="IRANSans" w:hAnsi="IRANSans" w:cs="IRANSans" w:eastAsia="IRANSans"/>
          <w:b w:val="0"/>
          <w:sz w:val="21"/>
          <w:rtl/>
        </w:rPr>
        <w:t xml:space="preserve"> درگاه پرداخت بانکی (زیبال، زرین‌پال یا سامان) به‌صورت کامل فعال است؛ پرداخت مصاحبه، شهریه و جلسات واقعی انجام می‌شود.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کارنامه:</w:t>
      </w:r>
      <w:r>
        <w:rPr>
          <w:rFonts w:ascii="IRANSans" w:hAnsi="IRANSans" w:cs="IRANSans" w:eastAsia="IRANSans"/>
          <w:b w:val="0"/>
          <w:sz w:val="21"/>
          <w:rtl/>
        </w:rPr>
        <w:t xml:space="preserve"> پس از پایان ترم، کارنامه به‌صورت </w:t>
      </w:r>
      <w:r>
        <w:rPr>
          <w:rFonts w:ascii="IRANSans" w:hAnsi="IRANSans" w:cs="IRANSans" w:eastAsia="IRANSans"/>
          <w:b/>
          <w:sz w:val="21"/>
          <w:rtl/>
        </w:rPr>
        <w:t>متن و جدول نمرات</w:t>
      </w:r>
      <w:r>
        <w:rPr>
          <w:rFonts w:ascii="IRANSans" w:hAnsi="IRANSans" w:cs="IRANSans" w:eastAsia="IRANSans"/>
          <w:b w:val="0"/>
          <w:sz w:val="21"/>
          <w:rtl/>
        </w:rPr>
        <w:t xml:space="preserve"> در پنل دانشجو نمایش داده می‌شود؛ در صورت وجود دکمهٔ دریافت، فایل متنی یا گزارش قابل مشاهده است.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پایان ترم</w:t>
      </w:r>
      <w:r>
        <w:rPr>
          <w:rFonts w:ascii="IRANSans" w:hAnsi="IRANSans" w:cs="IRANSans" w:eastAsia="IRANSans"/>
          <w:b w:val="0"/>
          <w:sz w:val="21"/>
          <w:rtl/>
        </w:rPr>
        <w:t xml:space="preserve"> و </w:t>
      </w:r>
      <w:r>
        <w:rPr>
          <w:rFonts w:ascii="IRANSans" w:hAnsi="IRANSans" w:cs="IRANSans" w:eastAsia="IRANSans"/>
          <w:b/>
          <w:sz w:val="21"/>
          <w:rtl/>
        </w:rPr>
        <w:t>خاتمه درس</w:t>
      </w:r>
      <w:r>
        <w:rPr>
          <w:rFonts w:ascii="IRANSans" w:hAnsi="IRANSans" w:cs="IRANSans" w:eastAsia="IRANSans"/>
          <w:b w:val="0"/>
          <w:sz w:val="21"/>
          <w:rtl/>
        </w:rPr>
        <w:t xml:space="preserve"> بخش زیادی </w:t>
      </w:r>
      <w:r>
        <w:rPr>
          <w:rFonts w:ascii="IRANSans" w:hAnsi="IRANSans" w:cs="IRANSans" w:eastAsia="IRANSans"/>
          <w:b/>
          <w:sz w:val="21"/>
          <w:rtl/>
        </w:rPr>
        <w:t>خودکار</w:t>
      </w:r>
      <w:r>
        <w:rPr>
          <w:rFonts w:ascii="IRANSans" w:hAnsi="IRANSans" w:cs="IRANSans" w:eastAsia="IRANSans"/>
          <w:b w:val="0"/>
          <w:sz w:val="21"/>
          <w:rtl/>
        </w:rPr>
        <w:t xml:space="preserve"> هستند — در چک‌لیست بنویسید «خودکار بود» اگر فقط مشاهده کردید.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مهلت ثبت‌نام</w:t>
      </w:r>
      <w:r>
        <w:rPr>
          <w:rFonts w:ascii="IRANSans" w:hAnsi="IRANSans" w:cs="IRANSans" w:eastAsia="IRANSans"/>
          <w:b w:val="0"/>
          <w:sz w:val="21"/>
          <w:rtl/>
        </w:rPr>
        <w:t xml:space="preserve"> باید با تقویم آموزشی یکسان باشد؛ اگر ثبت‌نام بسته بود ولی تاریخ هنوز در تقویم باز به نظر می‌رسید، در فرم مشکل ثبت کنید.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فرایندهای قبلاً تست‌شده (نیاز به تکرار کامل ندارند)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فرایند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وضعیت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آماده‌سازی ترم پاییز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تست شده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دوره آشنایی (مسیر کلی)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 xml:space="preserve">تست شده — فقط </w:t>
            </w:r>
            <w:r>
              <w:rPr>
                <w:rFonts w:ascii="IRANSans" w:hAnsi="IRANSans" w:cs="IRANSans" w:eastAsia="IRANSans"/>
                <w:b/>
                <w:sz w:val="19"/>
                <w:rtl/>
              </w:rPr>
              <w:t>مهلت ثبت‌نام</w:t>
            </w:r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 xml:space="preserve"> را در این بسته بازبینی کنید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نقشهٔ اولویت تست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فرایندها به سه موج تقسیم شده‌اند. </w:t>
      </w:r>
      <w:r>
        <w:rPr>
          <w:rFonts w:ascii="IRANSans" w:hAnsi="IRANSans" w:cs="IRANSans" w:eastAsia="IRANSans"/>
          <w:b/>
          <w:sz w:val="22"/>
          <w:rtl/>
        </w:rPr>
        <w:t>موج ۱ را کامل کنید</w:t>
      </w:r>
      <w:r>
        <w:rPr>
          <w:rFonts w:ascii="IRANSans" w:hAnsi="IRANSans" w:cs="IRANSans" w:eastAsia="IRANSans"/>
          <w:b w:val="0"/>
          <w:sz w:val="22"/>
          <w:rtl/>
        </w:rPr>
        <w:t>، سپس موج ۲، و در پایان موج ۳.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موج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اولویت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تعداد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توضیح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حیاتی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۳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پایان ترم و ثبت‌نام در بازهٔ صحیح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۲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مهم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۴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خاتمه انواع دروس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۳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کمکی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تقویم و آماده‌سازی زمستان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موج ۱ — فرایندهای حیاتی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ردیف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فرایند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وضعیت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دوره آشنایی — بازبینی مهلت ثبت‌نام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پایان ترم دوره آشنایی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پایان ترم دوره جامع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موج ۲ — فرایندهای مهم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ردیف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فرایند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وضعیت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خاتمه دروس تئوری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۵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خاتمه دروس مهارت‌ها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۶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خاتمه درس مشاهده فیلم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۷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خاتمه درس مشاهده زنده درمان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موج ۳ — کمکی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ردیف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فرایند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وضعیت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۸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تقویم آموزشی و مهلت ثبت‌نام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۹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آماده‌سازی ترم زمستان (خلاصه)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کارت‌های تست — موج ۱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۱. ثبت‌نام دوره آشنایی — بازبینی مهلت ثبت‌نام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متقاضی فقط وقتی می‌تواند ثبت‌نام کند که تقویم منتشر شده و </w:t>
      </w:r>
      <w:r>
        <w:rPr>
          <w:rFonts w:ascii="IRANSans" w:hAnsi="IRANSans" w:cs="IRANSans" w:eastAsia="IRANSans"/>
          <w:b/>
          <w:sz w:val="22"/>
          <w:rtl/>
        </w:rPr>
        <w:t>داخل بازهٔ مهلت ثبت‌نام</w:t>
      </w:r>
      <w:r>
        <w:rPr>
          <w:rFonts w:ascii="IRANSans" w:hAnsi="IRANSans" w:cs="IRANSans" w:eastAsia="IRANSans"/>
          <w:b w:val="0"/>
          <w:sz w:val="22"/>
          <w:rtl/>
        </w:rPr>
        <w:t xml:space="preserve"> باشد.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دانشجوی نمونه ثبت‌نام (regdemo_intro_app)؛ مدیر یا معاون آموزش برای دیدن تقویم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متقاضی: </w:t>
      </w:r>
      <w:r>
        <w:rPr>
          <w:rFonts w:ascii="IRANSans" w:hAnsi="IRANSans" w:cs="IRANSans" w:eastAsia="IRANSans"/>
          <w:b/>
          <w:sz w:val="21"/>
          <w:rtl/>
        </w:rPr>
        <w:t>پنل دانشجو</w:t>
      </w:r>
      <w:r>
        <w:rPr>
          <w:rFonts w:ascii="IRANSans" w:hAnsi="IRANSans" w:cs="IRANSans" w:eastAsia="IRANSans"/>
          <w:b w:val="0"/>
          <w:sz w:val="21"/>
          <w:rtl/>
        </w:rPr>
        <w:t xml:space="preserve"> → داشبورد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مدیر: </w:t>
      </w:r>
      <w:r>
        <w:rPr>
          <w:rFonts w:ascii="IRANSans" w:hAnsi="IRANSans" w:cs="IRANSans" w:eastAsia="IRANSans"/>
          <w:b/>
          <w:sz w:val="21"/>
          <w:rtl/>
        </w:rPr>
        <w:t>منو → تقویم آموزشی</w:t>
      </w:r>
      <w:r>
        <w:rPr>
          <w:rFonts w:ascii="IRANSans" w:hAnsi="IRANSans" w:cs="IRANSans" w:eastAsia="IRANSans"/>
          <w:b w:val="0"/>
          <w:sz w:val="21"/>
          <w:rtl/>
        </w:rPr>
        <w:t xml:space="preserve"> یا </w:t>
      </w:r>
      <w:r>
        <w:rPr>
          <w:rFonts w:ascii="IRANSans" w:hAnsi="IRANSans" w:cs="IRANSans" w:eastAsia="IRANSans"/>
          <w:b/>
          <w:sz w:val="21"/>
          <w:rtl/>
        </w:rPr>
        <w:t>آماده‌سازی ترم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حساب مدیر یا معاون، بازهٔ ثبت‌نام را در تقویم آموزشی یادداشت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حساب متقاضی وارد شوید.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داخل بازه هستید: فرایند ثبت‌نام باید قابل ادامه باشد.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خارج از بازه هستید: پیام واضح «پنجره بسته» یا «هنوز باز نشده» ببینید — نه پیام مبهم.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تاریخ مهلت در تقویم با آنچه سامانه برای ثبت‌نام اعمال می‌کند </w:t>
      </w:r>
      <w:r>
        <w:rPr>
          <w:rFonts w:ascii="IRANSans" w:hAnsi="IRANSans" w:cs="IRANSans" w:eastAsia="IRANSans"/>
          <w:b/>
          <w:sz w:val="22"/>
          <w:rtl/>
        </w:rPr>
        <w:t>یکسان</w:t>
      </w:r>
      <w:r>
        <w:rPr>
          <w:rFonts w:ascii="IRANSans" w:hAnsi="IRANSans" w:cs="IRANSans" w:eastAsia="IRANSans"/>
          <w:b w:val="0"/>
          <w:sz w:val="22"/>
          <w:rtl/>
        </w:rPr>
        <w:t xml:space="preserve"> باشد؛ بعد از به‌روزرسانی سامانه نباید مهلت ناگهان عوض 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۲. پایان ترم دوره آشنایی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وقتی مدرس همهٔ نمرات را ثبت کرد، سامانه کارنامه می‌سازد، وضعیت درمان را بررسی می‌کند و برای ترم بعد اطلاع‌رسانی می‌کند.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دانشجو؛ کارمند پذیرش (برای پیگیری افت تحصیلی)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</w:t>
      </w:r>
      <w:r>
        <w:rPr>
          <w:rFonts w:ascii="IRANSans" w:hAnsi="IRANSans" w:cs="IRANSans" w:eastAsia="IRANSans"/>
          <w:b/>
          <w:sz w:val="21"/>
          <w:rtl/>
        </w:rPr>
        <w:t>پنل دانشجو</w:t>
      </w:r>
      <w:r>
        <w:rPr>
          <w:rFonts w:ascii="IRANSans" w:hAnsi="IRANSans" w:cs="IRANSans" w:eastAsia="IRANSans"/>
          <w:b w:val="0"/>
          <w:sz w:val="21"/>
          <w:rtl/>
        </w:rPr>
        <w:t xml:space="preserve"> → پروفایل → </w:t>
      </w:r>
      <w:r>
        <w:rPr>
          <w:rFonts w:ascii="IRANSans" w:hAnsi="IRANSans" w:cs="IRANSans" w:eastAsia="IRANSans"/>
          <w:b/>
          <w:sz w:val="21"/>
          <w:rtl/>
        </w:rPr>
        <w:t>کارنامه‌ها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پذیرش: </w:t>
      </w:r>
      <w:r>
        <w:rPr>
          <w:rFonts w:ascii="IRANSans" w:hAnsi="IRANSans" w:cs="IRANSans" w:eastAsia="IRANSans"/>
          <w:b/>
          <w:sz w:val="21"/>
          <w:rtl/>
        </w:rPr>
        <w:t>پنل پذیرش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کارهای منتظر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حساب دانشجویی که ترم آشنایی تمام شده، وارد شوید.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کارنامه ترم را ببینید: نام درس، واحد، نمره، وضعیت قبولی.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بنر «ثبت‌نام ترم بعد» هست، متن و تاریخ را بخوانید.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حساب پذیرش، در صورت وجود «پیگیری افت تحصیلی»، فهرست را ببینید.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کارنامه خوانا؛ اعلان ثبت‌نام ترم بعد؛ برای دانشجوی مشروط به درمان، در صورت نبود درمانگر فعال، مسدودیت منطقی نمایش داده 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۳. پایان ترم دوره جامع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مشابه پایان ترم آشنایی، ولی برای دانشجوی دوره جامع — کارنامه ترمی و کلی و بررسی وضعیت دروس.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دانشجوی دوره جامع (از مدیر فنی بخواهید پروندهٔ نمونه معرفی شود)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پنل دانشجو</w:t>
      </w:r>
      <w:r>
        <w:rPr>
          <w:rFonts w:ascii="IRANSans" w:hAnsi="IRANSans" w:cs="IRANSans" w:eastAsia="IRANSans"/>
          <w:b w:val="0"/>
          <w:sz w:val="22"/>
          <w:rtl/>
        </w:rPr>
        <w:t xml:space="preserve"> → پروفایل → </w:t>
      </w:r>
      <w:r>
        <w:rPr>
          <w:rFonts w:ascii="IRANSans" w:hAnsi="IRANSans" w:cs="IRANSans" w:eastAsia="IRANSans"/>
          <w:b/>
          <w:sz w:val="22"/>
          <w:rtl/>
        </w:rPr>
        <w:t>کارنامه‌ها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کارنامه ترم جامع را باز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جدول نمرات و معدل را با انتظار مقایسه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ارزیابی اساتید (ستاره ۱ تا ۵) نمایش داده شد، یک نمونه را تکمیل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کارنامه جامع کامل؛ پیام ثبت‌نام ترم بعد در صورت واجد شرایط بودن.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کارت‌های تست — موج ۲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۴. خاتمه دروس تئوری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پایان درس تئوری: مشارکت جلسهٔ هجدهم، آزمون، محاسبه نمره و در صورت نیاز ارزیابی کیفی.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مدرس؛ دانشجو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مدرس: </w:t>
      </w:r>
      <w:r>
        <w:rPr>
          <w:rFonts w:ascii="IRANSans" w:hAnsi="IRANSans" w:cs="IRANSans" w:eastAsia="IRANSans"/>
          <w:b/>
          <w:sz w:val="21"/>
          <w:rtl/>
        </w:rPr>
        <w:t>پنل مدرس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کارهای منتظر</w:t>
      </w:r>
      <w:r>
        <w:rPr>
          <w:rFonts w:ascii="IRANSans" w:hAnsi="IRANSans" w:cs="IRANSans" w:eastAsia="IRANSans"/>
          <w:b w:val="0"/>
          <w:sz w:val="21"/>
          <w:rtl/>
        </w:rPr>
        <w:t xml:space="preserve"> → کارت خاتمه درس تئوری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</w:t>
      </w:r>
      <w:r>
        <w:rPr>
          <w:rFonts w:ascii="IRANSans" w:hAnsi="IRANSans" w:cs="IRANSans" w:eastAsia="IRANSans"/>
          <w:b/>
          <w:sz w:val="21"/>
          <w:rtl/>
        </w:rPr>
        <w:t>پنل دانشجو</w:t>
      </w:r>
      <w:r>
        <w:rPr>
          <w:rFonts w:ascii="IRANSans" w:hAnsi="IRANSans" w:cs="IRANSans" w:eastAsia="IRANSans"/>
          <w:b w:val="0"/>
          <w:sz w:val="21"/>
          <w:rtl/>
        </w:rPr>
        <w:t xml:space="preserve"> → فرایندها یا کارت مربوط به همان درس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مدرس: مشارکت و بسته آزمون را ثبت کند.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دانشجو: در صورت باز بودن آزمون، پاسخ دهد.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مدرس: نمرات نهایی و در صورت نیاز سؤالات کیفی (۷ و ۸) را تکمیل 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وضعیت «نمرات قفل شد» یا معادل فارسی آن؛ دانشجو نتیجه نهایی را ببیند.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۵. خاتمه دروس مهارت‌ها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پایان درس تمرین مهارت‌ها: جلسه ۱۷ عملی، جلسه ۱۸ تستی، محاسبه نمره.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مدرس؛ دانشجو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پنل مدرس</w:t>
      </w:r>
      <w:r>
        <w:rPr>
          <w:rFonts w:ascii="IRANSans" w:hAnsi="IRANSans" w:cs="IRANSans" w:eastAsia="IRANSans"/>
          <w:b w:val="0"/>
          <w:sz w:val="22"/>
          <w:rtl/>
        </w:rPr>
        <w:t xml:space="preserve"> → </w:t>
      </w:r>
      <w:r>
        <w:rPr>
          <w:rFonts w:ascii="IRANSans" w:hAnsi="IRANSans" w:cs="IRANSans" w:eastAsia="IRANSans"/>
          <w:b/>
          <w:sz w:val="22"/>
          <w:rtl/>
        </w:rPr>
        <w:t>کارهای منتظر</w:t>
      </w:r>
      <w:r>
        <w:rPr>
          <w:rFonts w:ascii="IRANSans" w:hAnsi="IRANSans" w:cs="IRANSans" w:eastAsia="IRANSans"/>
          <w:b w:val="0"/>
          <w:sz w:val="22"/>
          <w:rtl/>
        </w:rPr>
        <w:t xml:space="preserve"> | </w:t>
      </w:r>
      <w:r>
        <w:rPr>
          <w:rFonts w:ascii="IRANSans" w:hAnsi="IRANSans" w:cs="IRANSans" w:eastAsia="IRANSans"/>
          <w:b/>
          <w:sz w:val="22"/>
          <w:rtl/>
        </w:rPr>
        <w:t>پنل دانشجو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مدرس نمره جلسه ۱۷ و ۱۸ را ثبت کند؛ دانشجو وضعیت نهایی را ببیند.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مسیر بدون توقف غیرمنطقی بین جلسه ۱۷ و ۱۸؛ نمره نهایی قابل فهم.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۶. خاتمه درس مشاهده فیلم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 گزارش پایانی را بارگذاری می‌کند؛ مدرس نمره می‌دهد.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دانشجو؛ مدرس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پنل دانشجو</w:t>
      </w:r>
      <w:r>
        <w:rPr>
          <w:rFonts w:ascii="IRANSans" w:hAnsi="IRANSans" w:cs="IRANSans" w:eastAsia="IRANSans"/>
          <w:b w:val="0"/>
          <w:sz w:val="22"/>
          <w:rtl/>
        </w:rPr>
        <w:t xml:space="preserve"> → بارگذاری گزارش | </w:t>
      </w:r>
      <w:r>
        <w:rPr>
          <w:rFonts w:ascii="IRANSans" w:hAnsi="IRANSans" w:cs="IRANSans" w:eastAsia="IRANSans"/>
          <w:b/>
          <w:sz w:val="22"/>
          <w:rtl/>
        </w:rPr>
        <w:t>پنل مدرس</w:t>
      </w:r>
      <w:r>
        <w:rPr>
          <w:rFonts w:ascii="IRANSans" w:hAnsi="IRANSans" w:cs="IRANSans" w:eastAsia="IRANSans"/>
          <w:b w:val="0"/>
          <w:sz w:val="22"/>
          <w:rtl/>
        </w:rPr>
        <w:t xml:space="preserve"> → ثبت نمره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دانشجو فایل گزارش (پی‌دی‌اف) را بارگذاری کند.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مدرس نمره و ارزیابی را ثبت 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تأیید بارگذاری؛ نمره در پروفایل دانشجو؛ در صورت تأخیر، اعلان مناسب به کمیته (خودکار).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۷. خاتمه درس مشاهده زنده درمان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مشابه مشاهده فیلم: گزارش پایانی دانشجو + نمره مدرس برای درس «مشاهده زنده درمان».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دانشجو؛ مدرس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پنل دانشجو</w:t>
      </w:r>
      <w:r>
        <w:rPr>
          <w:rFonts w:ascii="IRANSans" w:hAnsi="IRANSans" w:cs="IRANSans" w:eastAsia="IRANSans"/>
          <w:b w:val="0"/>
          <w:sz w:val="22"/>
          <w:rtl/>
        </w:rPr>
        <w:t xml:space="preserve"> | </w:t>
      </w:r>
      <w:r>
        <w:rPr>
          <w:rFonts w:ascii="IRANSans" w:hAnsi="IRANSans" w:cs="IRANSans" w:eastAsia="IRANSans"/>
          <w:b/>
          <w:sz w:val="22"/>
          <w:rtl/>
        </w:rPr>
        <w:t>پنل مدرس</w:t>
      </w:r>
      <w:r>
        <w:rPr>
          <w:rFonts w:ascii="IRANSans" w:hAnsi="IRANSans" w:cs="IRANSans" w:eastAsia="IRANSans"/>
          <w:b w:val="0"/>
          <w:sz w:val="22"/>
          <w:rtl/>
        </w:rPr>
        <w:t xml:space="preserve"> → </w:t>
      </w:r>
      <w:r>
        <w:rPr>
          <w:rFonts w:ascii="IRANSans" w:hAnsi="IRANSans" w:cs="IRANSans" w:eastAsia="IRANSans"/>
          <w:b/>
          <w:sz w:val="22"/>
          <w:rtl/>
        </w:rPr>
        <w:t>کارهای منتظر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گزارش پایانی را بارگذاری و نمره را ثبت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همانند کارت ۶؛ متن‌ها مخصوص «مشاهده زنده درمان» باشد نه اشتباهی «فیلم».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کارت‌های تست — موج ۳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۸. تقویم آموزشی و مهلت ثبت‌نام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دانشجو؛ معاون آموزش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منو → تقویم آموزشی</w:t>
      </w:r>
      <w:r>
        <w:rPr>
          <w:rFonts w:ascii="IRANSans" w:hAnsi="IRANSans" w:cs="IRANSans" w:eastAsia="IRANSans"/>
          <w:b w:val="0"/>
          <w:sz w:val="22"/>
          <w:rtl/>
        </w:rPr>
        <w:t xml:space="preserve"> (همه نقش‌ها) | </w:t>
      </w:r>
      <w:r>
        <w:rPr>
          <w:rFonts w:ascii="IRANSans" w:hAnsi="IRANSans" w:cs="IRANSans" w:eastAsia="IRANSans"/>
          <w:b/>
          <w:sz w:val="22"/>
          <w:rtl/>
        </w:rPr>
        <w:t>آماده‌سازی ترم</w:t>
      </w:r>
      <w:r>
        <w:rPr>
          <w:rFonts w:ascii="IRANSans" w:hAnsi="IRANSans" w:cs="IRANSans" w:eastAsia="IRANSans"/>
          <w:b w:val="0"/>
          <w:sz w:val="22"/>
          <w:rtl/>
        </w:rPr>
        <w:t xml:space="preserve"> (معاون)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تاریخ شروع و پایان ترم پاییز و زمستان را بخوانید.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بازهٔ «ثبت‌نام و پرداخت» را با آنچه در ثبت‌نام آشنایی دیدید مقایسه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وضعیت «مهلت باز است» یا «مهلت گذشته» را بررسی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یک منبع واحد برای تاریخ‌ها؛ بدون تناقض بین تقویم و ثبت‌نام.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۹. آماده‌سازی ترم زمستان (خلاصه)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ادامهٔ آماده‌سازی پس از پاییز — لیست دروس زمستان، مصاحبه‌گران، زمان مصاحبه.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معاون آموزش؛ مسئول سایت؛ کارمند پذیرش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منو → آماده‌سازی ترم</w:t>
      </w:r>
      <w:r>
        <w:rPr>
          <w:rFonts w:ascii="IRANSans" w:hAnsi="IRANSans" w:cs="IRANSans" w:eastAsia="IRANSans"/>
          <w:b w:val="0"/>
          <w:sz w:val="22"/>
          <w:rtl/>
        </w:rPr>
        <w:t xml:space="preserve"> → فرایند زمستان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فقط مراحل باقی‌مانده را تا «زمان‌بندی مصاحبه» پیش ببرید (نیازی به انتشار کامل نیست مگر مدیر فنی بخواهد).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تاریخ‌های پاییز از مرحله قبل حفظ شده باشد؛ اسلات مصاحبه قابل ثبت باشد.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خلاصه وظایف روزانه (هر نقش چه کار کند)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کار روزانه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کجا برود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کارنامه، بارگذاری گزارش، آزمون درس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دانشجو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پذیرش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پیگیری افت تحصیلی پایان ترم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پذیرش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مدرس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 نمره و خاتمه درس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مدرس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تقویم و آماده‌سازی زمستان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آماده‌سازی ترم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سایت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زمان‌بندی مصاحبه زمستان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مسئول سایت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نظارت بر مهلت ثبت‌نام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داشبورد مدیریت</w:t>
            </w:r>
          </w:p>
        </w:tc>
      </w:tr>
    </w:tbl>
    <w:p/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جزئیات کامل در سند جداگانه «وظایف روزانه نقش‌ها — فاز ۲».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فرم ثبت مشکل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ردیف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فرایند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صفحه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انتظار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آنچه دیدید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شدت</w:t>
            </w:r>
          </w:p>
        </w:tc>
      </w:tr>
      <w:tr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 / متوسط / زیاد</w:t>
            </w:r>
          </w:p>
        </w:tc>
      </w:tr>
      <w:tr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۳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</w:tr>
    </w:tbl>
    <w:p/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شدت زیاد:</w:t>
      </w:r>
      <w:r>
        <w:rPr>
          <w:rFonts w:ascii="IRANSans" w:hAnsi="IRANSans" w:cs="IRANSans" w:eastAsia="IRANSans"/>
          <w:b w:val="0"/>
          <w:sz w:val="22"/>
          <w:rtl/>
        </w:rPr>
        <w:t xml:space="preserve"> کار ادامه پیدا نمی‌کند.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شدت متوسط:</w:t>
      </w:r>
      <w:r>
        <w:rPr>
          <w:rFonts w:ascii="IRANSans" w:hAnsi="IRANSans" w:cs="IRANSans" w:eastAsia="IRANSans"/>
          <w:b w:val="0"/>
          <w:sz w:val="22"/>
          <w:rtl/>
        </w:rPr>
        <w:t xml:space="preserve"> کار انجام می‌شود ولی با سردرگمی.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شدت کم:</w:t>
      </w:r>
      <w:r>
        <w:rPr>
          <w:rFonts w:ascii="IRANSans" w:hAnsi="IRANSans" w:cs="IRANSans" w:eastAsia="IRANSans"/>
          <w:b w:val="0"/>
          <w:sz w:val="22"/>
          <w:rtl/>
        </w:rPr>
        <w:t xml:space="preserve"> ایراد جزئی یا ظاهری.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جمع‌بندی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جدول وضعیت فرایندها را علامت بزنید.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فرم مشکل را پر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سه مورد مهم را بنویسید و برای مدیر پروژه بفرستید.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سه مشکل مهم: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_______________________________________________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_______________________________________________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_______________________________________________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سؤالات: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آیا کارنامه و نمرات پایان ترم قابل فهم بود؟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آیا مهلت ثبت‌نام با تقویم یکسان بود؟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کدام خاتمه درس سردرگم‌کننده‌تر بود؟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آیا بدون کمک فنی پیش رفتید؟</w:t>
      </w:r>
    </w:p>
    <w:p>
      <w:r>
        <w:br w:type="page"/>
      </w:r>
    </w:p>
    <w:p>
      <w:pPr>
        <w:pStyle w:val="Heading1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وظایف روزانه بر اساس نقش‌ها — فاز ۲ (پایان ترم و خاتمه دروس)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مخاطب:</w:t>
      </w:r>
      <w:r>
        <w:rPr>
          <w:rFonts w:ascii="IRANSans" w:hAnsi="IRANSans" w:cs="IRANSans" w:eastAsia="IRANSans"/>
          <w:b w:val="0"/>
          <w:sz w:val="22"/>
          <w:rtl/>
        </w:rPr>
        <w:t xml:space="preserve"> کاربران سامانه در بخش پایان ترم و خاتمه دروس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هدف:</w:t>
      </w:r>
      <w:r>
        <w:rPr>
          <w:rFonts w:ascii="IRANSans" w:hAnsi="IRANSans" w:cs="IRANSans" w:eastAsia="IRANSans"/>
          <w:b w:val="0"/>
          <w:sz w:val="22"/>
          <w:rtl/>
        </w:rPr>
        <w:t xml:space="preserve"> کارهایی که هر نقش باید انجام دهد تا کارنامه، ثبت‌نام ترم بعد و خاتمه دروس درست پیش برود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نسخه سند:</w:t>
      </w:r>
      <w:r>
        <w:rPr>
          <w:rFonts w:ascii="IRANSans" w:hAnsi="IRANSans" w:cs="IRANSans" w:eastAsia="IRANSans"/>
          <w:b w:val="0"/>
          <w:sz w:val="22"/>
          <w:rtl/>
        </w:rPr>
        <w:t xml:space="preserve"> ۱.۰ — ۱۴۰۵/۰۴/۰۲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چرا این بخش مهم است؟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نقش‌ها کار روزانهٔ خود را انجام ندهند: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کارنامه صادر نمی‌شود یا ناقص می‌ماند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دانشجو برای ترم بعد نمی‌تواند ثبت‌نام کند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خاتمه درس معطل می‌ماند و هشدار به کمیته می‌رود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مهلت ثبت‌نام با تقویم آموزشی ناهماهنگ به نظر می‌رسد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نقش بعد از ورود کجا برود؟ (این بخش)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کاربری نمونه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بعد از ورود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 سامانه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admin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داشبورد مدیریت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deputy_education1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آماده‌سازی ترم + تقویم آموزشی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 پذیرش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staff1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پذیرش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سایت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site_manager1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مسئول سایت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student1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دانشجو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مدرس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(از مدیر فنی)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مدرس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دانشجو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وظیفه در سازمان:</w:t>
      </w:r>
      <w:r>
        <w:rPr>
          <w:rFonts w:ascii="IRANSans" w:hAnsi="IRANSans" w:cs="IRANSans" w:eastAsia="IRANSans"/>
          <w:b w:val="0"/>
          <w:sz w:val="22"/>
          <w:rtl/>
        </w:rPr>
        <w:t xml:space="preserve"> پیگیری تحصیل، ثبت‌نام به‌موقع، تکمیل تکالیف پایان درس.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برود: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دانشجو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بررسی </w:t>
      </w:r>
      <w:r>
        <w:rPr>
          <w:rFonts w:ascii="IRANSans" w:hAnsi="IRANSans" w:cs="IRANSans" w:eastAsia="IRANSans"/>
          <w:b/>
          <w:sz w:val="21"/>
          <w:rtl/>
        </w:rPr>
        <w:t>کارهای منتظر</w:t>
      </w:r>
      <w:r>
        <w:rPr>
          <w:rFonts w:ascii="IRANSans" w:hAnsi="IRANSans" w:cs="IRANSans" w:eastAsia="IRANSans"/>
          <w:b w:val="0"/>
          <w:sz w:val="21"/>
          <w:rtl/>
        </w:rPr>
        <w:t xml:space="preserve"> در داشبورد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اگر آزمون یا بارگذاری گزارش پایانی باز است، در همان روز تکمیل کند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اعلان‌های ثبت‌نام ترم بعد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هفتگی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پروفایل → </w:t>
      </w:r>
      <w:r>
        <w:rPr>
          <w:rFonts w:ascii="IRANSans" w:hAnsi="IRANSans" w:cs="IRANSans" w:eastAsia="IRANSans"/>
          <w:b/>
          <w:sz w:val="21"/>
          <w:rtl/>
        </w:rPr>
        <w:t>کارنامه‌ها</w:t>
      </w:r>
      <w:r>
        <w:rPr>
          <w:rFonts w:ascii="IRANSans" w:hAnsi="IRANSans" w:cs="IRANSans" w:eastAsia="IRANSans"/>
          <w:b w:val="0"/>
          <w:sz w:val="21"/>
          <w:rtl/>
        </w:rPr>
        <w:t xml:space="preserve"> — وضعیت نمرات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تقویم آموزشی — مهلت ثبت‌نام و شروع ترم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فصلی (پایان ترم)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مشاهده کارنامه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در صورت دعوت، ارزیابی اساتید (ستاره ۱ تا ۵)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ثبت‌نام ترم بعد در بازهٔ اعلام‌شده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این نقش کارش را نکند…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اثر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کسی متأثر می‌شود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گزارش پایانی دیر ارسال شود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مدرس و کمیته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ترم بعد از دست برود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خود دانشجو و پذیرش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آزمون خاتمه درس انجام نشود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مدرس — نمره نهایی ثبت نمی‌شود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کارمند پذیرش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وظیفه در سازمان:</w:t>
      </w:r>
      <w:r>
        <w:rPr>
          <w:rFonts w:ascii="IRANSans" w:hAnsi="IRANSans" w:cs="IRANSans" w:eastAsia="IRANSans"/>
          <w:b w:val="0"/>
          <w:sz w:val="22"/>
          <w:rtl/>
        </w:rPr>
        <w:t xml:space="preserve"> پیگیری متقاضیان و دانشجویان در پایان ترم و افت تحصیلی.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برود: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پذیرش → </w:t>
      </w:r>
      <w:r>
        <w:rPr>
          <w:rFonts w:ascii="IRANSans" w:hAnsi="IRANSans" w:cs="IRANSans" w:eastAsia="IRANSans"/>
          <w:b/>
          <w:sz w:val="22"/>
          <w:rtl/>
        </w:rPr>
        <w:t>کارهای منتظر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بررسی فهرست </w:t>
      </w:r>
      <w:r>
        <w:rPr>
          <w:rFonts w:ascii="IRANSans" w:hAnsi="IRANSans" w:cs="IRANSans" w:eastAsia="IRANSans"/>
          <w:b/>
          <w:sz w:val="21"/>
          <w:rtl/>
        </w:rPr>
        <w:t>پیگیری افت تحصیلی</w:t>
      </w:r>
      <w:r>
        <w:rPr>
          <w:rFonts w:ascii="IRANSans" w:hAnsi="IRANSans" w:cs="IRANSans" w:eastAsia="IRANSans"/>
          <w:b w:val="0"/>
          <w:sz w:val="21"/>
          <w:rtl/>
        </w:rPr>
        <w:t xml:space="preserve"> (پس از پایان ترم آشنایی)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تماس یا ثبت یادداشت برای دانشجویانی که پاسخ نداده‌اند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پاسخ به سؤالات مهلت ثبت‌نام (با هماهنگی تقویم آموزشی)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هفتگی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پرونده‌های نیمه‌کار ثبت‌نام آشنایی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این نقش کارش را نکند…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اثر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کسی متأثر می‌شود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افت تحصیلی پیگیری نشود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 و معاون آموزش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راهنمایی ثبت‌نام داده نشود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متقاضیان جدید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مدرس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وظیفه در سازمان:</w:t>
      </w:r>
      <w:r>
        <w:rPr>
          <w:rFonts w:ascii="IRANSans" w:hAnsi="IRANSans" w:cs="IRANSans" w:eastAsia="IRANSans"/>
          <w:b w:val="0"/>
          <w:sz w:val="22"/>
          <w:rtl/>
        </w:rPr>
        <w:t xml:space="preserve"> ثبت نمره به‌موقع و تکمیل خاتمه درس.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برود: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مدرس → </w:t>
      </w:r>
      <w:r>
        <w:rPr>
          <w:rFonts w:ascii="IRANSans" w:hAnsi="IRANSans" w:cs="IRANSans" w:eastAsia="IRANSans"/>
          <w:b/>
          <w:sz w:val="22"/>
          <w:rtl/>
        </w:rPr>
        <w:t>کارهای منتظر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 حضور و غیاب پس از کلاس (در صورت باز بودن)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بررسی کارت </w:t>
      </w:r>
      <w:r>
        <w:rPr>
          <w:rFonts w:ascii="IRANSans" w:hAnsi="IRANSans" w:cs="IRANSans" w:eastAsia="IRANSans"/>
          <w:b/>
          <w:sz w:val="21"/>
          <w:rtl/>
        </w:rPr>
        <w:t>خاتمه درس</w:t>
      </w:r>
      <w:r>
        <w:rPr>
          <w:rFonts w:ascii="IRANSans" w:hAnsi="IRANSans" w:cs="IRANSans" w:eastAsia="IRANSans"/>
          <w:b w:val="0"/>
          <w:sz w:val="21"/>
          <w:rtl/>
        </w:rPr>
        <w:t xml:space="preserve"> (تئوری، مهارت، فیلم، مشاهده زنده)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 نمره جلسه ۱۷ یا ۱۸ در موعد همان روز (درس مهارت و تئوری)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ظرف ۲۴ ساعت پس از جلسه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مشارکت و آزمون جلسه ۱۸ (درس تئوری)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نمره عملی جلسه ۱۷ (درس مهارت)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ظرف ۷ روز پس از پایان درس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گزارش پایانی دانشجو (فیلم / مشاهده زنده)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 نمره نهایی و قفل نمرات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این نقش کارش را نکند…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اثر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کسی متأثر می‌شود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نمره دیر ثبت شود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 — کارنامه و خاتمه درس متوقف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گزارش دانشجو بررسی نشود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— هشدار تأخیر خودکار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معاون آموزش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وظیفه در سازمان:</w:t>
      </w:r>
      <w:r>
        <w:rPr>
          <w:rFonts w:ascii="IRANSans" w:hAnsi="IRANSans" w:cs="IRANSans" w:eastAsia="IRANSans"/>
          <w:b w:val="0"/>
          <w:sz w:val="22"/>
          <w:rtl/>
        </w:rPr>
        <w:t xml:space="preserve"> تقویم، مهلت ثبت‌نام، آماده‌سازی ترم زمستان.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برود:</w:t>
      </w:r>
      <w:r>
        <w:rPr>
          <w:rFonts w:ascii="IRANSans" w:hAnsi="IRANSans" w:cs="IRANSans" w:eastAsia="IRANSans"/>
          <w:b w:val="0"/>
          <w:sz w:val="22"/>
          <w:rtl/>
        </w:rPr>
        <w:t xml:space="preserve"> منو → </w:t>
      </w:r>
      <w:r>
        <w:rPr>
          <w:rFonts w:ascii="IRANSans" w:hAnsi="IRANSans" w:cs="IRANSans" w:eastAsia="IRANSans"/>
          <w:b/>
          <w:sz w:val="22"/>
          <w:rtl/>
        </w:rPr>
        <w:t>آماده‌سازی ترم</w:t>
      </w:r>
      <w:r>
        <w:rPr>
          <w:rFonts w:ascii="IRANSans" w:hAnsi="IRANSans" w:cs="IRANSans" w:eastAsia="IRANSans"/>
          <w:b w:val="0"/>
          <w:sz w:val="22"/>
          <w:rtl/>
        </w:rPr>
        <w:t xml:space="preserve"> | </w:t>
      </w:r>
      <w:r>
        <w:rPr>
          <w:rFonts w:ascii="IRANSans" w:hAnsi="IRANSans" w:cs="IRANSans" w:eastAsia="IRANSans"/>
          <w:b/>
          <w:sz w:val="22"/>
          <w:rtl/>
        </w:rPr>
        <w:t>تقویم آموزشی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 (در فصل ثبت‌نام)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وضعیت «مهلت باز» یا «مهلت گذشته» در تقویم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پاسخ به سؤالات پذیرش دربارهٔ تاریخ ثبت‌نام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هفتگی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پیگیری مراحل آماده‌سازی ترم زمستان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هماهنگی با کمیته دروس برای لیست دروس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فصلی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انتشار تقویم آموزشی پس از تکمیل آماده‌سازی پاییز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اطمینان از صحت بازهٔ ثبت‌نام و پرداخت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این نقش کارش را نکند…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اثر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کسی متأثر می‌شود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تقویم منتشر نشود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همه — ثبت‌نام بسته می‌ماند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تاریخ ثبت‌نام اشتباه باشد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متقاضیان و دانشجویان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مسئول سایت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وظیفه در سازمان:</w:t>
      </w:r>
      <w:r>
        <w:rPr>
          <w:rFonts w:ascii="IRANSans" w:hAnsi="IRANSans" w:cs="IRANSans" w:eastAsia="IRANSans"/>
          <w:b w:val="0"/>
          <w:sz w:val="22"/>
          <w:rtl/>
        </w:rPr>
        <w:t xml:space="preserve"> زمان‌بندی مصاحبه و پشتیبانی عملیاتی آماده‌سازی.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برود: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مسئول سایت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 (در فصل مصاحبه)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ثبت و ویرایش </w:t>
      </w:r>
      <w:r>
        <w:rPr>
          <w:rFonts w:ascii="IRANSans" w:hAnsi="IRANSans" w:cs="IRANSans" w:eastAsia="IRANSans"/>
          <w:b/>
          <w:sz w:val="21"/>
          <w:rtl/>
        </w:rPr>
        <w:t>اسلات‌های مصاحبه</w:t>
      </w:r>
      <w:r>
        <w:rPr>
          <w:rFonts w:ascii="IRANSans" w:hAnsi="IRANSans" w:cs="IRANSans" w:eastAsia="IRANSans"/>
          <w:b w:val="0"/>
          <w:sz w:val="21"/>
          <w:rtl/>
        </w:rPr>
        <w:t xml:space="preserve"> برای زمستان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اطمینان از نمایش وقت‌های خالی برای مصاحبه‌گر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فصلی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تکمیل مرحله «زمان‌بندی مصاحبه» در آماده‌سازی ترم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این نقش کارش را نکند…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اثر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کسی متأثر می‌شود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اسلات مصاحبه نباشد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مصاحبه‌گر و متقاضی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آماده‌سازی زمستان نیمه‌کار بماند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مدیر سامانه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وظیفه:</w:t>
      </w:r>
      <w:r>
        <w:rPr>
          <w:rFonts w:ascii="IRANSans" w:hAnsi="IRANSans" w:cs="IRANSans" w:eastAsia="IRANSans"/>
          <w:b w:val="0"/>
          <w:sz w:val="22"/>
          <w:rtl/>
        </w:rPr>
        <w:t xml:space="preserve"> نظارت کلی و رفع گلوگاه.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داشبورد — هشدار تأخیر خاتمه درس یا پایان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در فصل ثبت‌نام: یک‌بار ورود با حساب متقاضی و بررسی باز بودن ثبت‌نام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این نقش کارش را نکند…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اثر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کسی متأثر می‌شود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مشکل مهلت ثبت‌نام دیر کشف شود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همه متقاضیان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جدول خلاصه — اگر نقش کار نکند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خطر اصلی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 بعدی که متأثر می‌شود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دیرکرد گزارش و ثبت‌نام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مدرس، پذیرش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پذیرش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افت تحصیلی رها شود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مدرس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نمره و خاتمه درس معطل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دانشجو، کمیته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تقویم و مهلت نادرست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همه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سایت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مصاحبه بدون وقت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پذیرش، مصاحبه‌گر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مشکل کلی دیر دیده شود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کل مرکز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  <w:bidi/>
    </w:sectPr>
  </w:body>
</w:document>
</file>

<file path=word/fontTable.xml><?xml version="1.0" encoding="utf-8"?>
<w:fonts xmlns:ns1="http://schemas.openxmlformats.org/markup-compatibility/2006" xmlns:r="http://schemas.openxmlformats.org/officeDocument/2006/relationships" xmlns:w="http://schemas.openxmlformats.org/wordprocessingml/2006/main" ns1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RANSans">
    <w:charset w:val="B2"/>
    <w:family w:val="auto"/>
    <w:pitch w:val="variable"/>
    <w:embedRegular r:id="rId1" w:fontKey="{7E581842-17E8-48CF-BB8A-DE826E81463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Visual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  <w:bidi/>
    </w:pPr>
    <w:rPr>
      <w:rFonts w:ascii="IRANSans" w:hAnsi="IRAN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jc w:val="right"/>
      <w:bidi/>
    </w:pPr>
    <w:rPr>
      <w:rFonts w:ascii="IRANSans" w:hAnsi="IRAN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jc w:val="right"/>
      <w:bidi/>
    </w:pPr>
    <w:rPr>
      <w:rFonts w:ascii="IRANSans" w:hAnsi="IRAN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
<ns0:Relationships xmlns:ns0="http://schemas.openxmlformats.org/package/2006/relationships"><ns0:Relationship Id="rId1" Type="http://schemas.openxmlformats.org/officeDocument/2006/relationships/font" Target="fonts/IRANSans-Regular.ttf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