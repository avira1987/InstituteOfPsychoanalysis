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سریع</w:t>
        <w:br/>
        <w:t>رابط جدید آماده‌سازی ترم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فلسفهٔ هر گام، منطق اتوماسیون، چک‌لیست سریع و وظایف روزانه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راهنمای تست سریع — رابط جدید 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تست‌کنندهٔ نهایی (بدون نیاز به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در یک نشست کوتاه، مسیر کامل «از پیش‌نیاز تا انتشار تقویم» را روی </w:t>
      </w:r>
      <w:r>
        <w:rPr>
          <w:rFonts w:ascii="IRANSans" w:hAnsi="IRANSans" w:cs="IRANSans" w:eastAsia="IRANSans"/>
          <w:b/>
          <w:sz w:val="22"/>
          <w:rtl/>
        </w:rPr>
        <w:t>رابط جدید</w:t>
      </w:r>
      <w:r>
        <w:rPr>
          <w:rFonts w:ascii="IRANSans" w:hAnsi="IRANSans" w:cs="IRANSans" w:eastAsia="IRANSans"/>
          <w:b w:val="0"/>
          <w:sz w:val="22"/>
          <w:rtl/>
        </w:rPr>
        <w:t xml:space="preserve"> طی کنید، بفهمید هر دکمه چرا هست، قدم بعدی چیست، و کمبودها را برای ادامهٔ ساخت ثبت کنید.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۲.۰ — ۱۴۰۵/۰۵/۰۵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مدت پیشنهادی:</w:t>
      </w:r>
      <w:r>
        <w:rPr>
          <w:rFonts w:ascii="IRANSans" w:hAnsi="IRANSans" w:cs="IRANSans" w:eastAsia="IRANSans"/>
          <w:b w:val="0"/>
          <w:sz w:val="22"/>
          <w:rtl/>
        </w:rPr>
        <w:t xml:space="preserve"> حدود ۶۰ تا ۹۰ دقیقه برای موج 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آدرس سامانه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آیا دادهٔ آزمایشی آماده‌سازی ترم بارگذاری شده؟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بله ☐ خیر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کل این تست (یک‌بار بخوانید)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سامانهٔ اتوماسیون برای </w:t>
      </w:r>
      <w:r>
        <w:rPr>
          <w:rFonts w:ascii="IRANSans" w:hAnsi="IRANSans" w:cs="IRANSans" w:eastAsia="IRANSans"/>
          <w:b/>
          <w:sz w:val="22"/>
          <w:rtl/>
        </w:rPr>
        <w:t>شروع هر ترم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یک «کارخانهٔ آماده‌سازی» دارد: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پیش‌نیازها</w:t>
      </w:r>
      <w:r>
        <w:rPr>
          <w:rFonts w:ascii="IRANSans" w:hAnsi="IRANSans" w:cs="IRANSans" w:eastAsia="IRANSans"/>
          <w:b w:val="0"/>
          <w:sz w:val="21"/>
          <w:rtl/>
        </w:rPr>
        <w:t xml:space="preserve"> (دروس، رسته‌ها، مصاحبه‌گرها) آماده باشند تا فرم‌ها خالی نمانند.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تقویم دو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(پاییز و زمستان) و </w:t>
      </w:r>
      <w:r>
        <w:rPr>
          <w:rFonts w:ascii="IRANSans" w:hAnsi="IRANSans" w:cs="IRANSans" w:eastAsia="IRANSans"/>
          <w:b/>
          <w:sz w:val="21"/>
          <w:rtl/>
        </w:rPr>
        <w:t>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ثبت شود.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شهریه، پروانه، لیست دروس، مکان، بازاریابی</w:t>
      </w:r>
      <w:r>
        <w:rPr>
          <w:rFonts w:ascii="IRANSans" w:hAnsi="IRANSans" w:cs="IRANSans" w:eastAsia="IRANSans"/>
          <w:b w:val="0"/>
          <w:sz w:val="21"/>
          <w:rtl/>
        </w:rPr>
        <w:t xml:space="preserve"> به ترتیب نقش‌ها تکمیل شود.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پایان، </w:t>
      </w:r>
      <w:r>
        <w:rPr>
          <w:rFonts w:ascii="IRANSans" w:hAnsi="IRANSans" w:cs="IRANSans" w:eastAsia="IRANSans"/>
          <w:b/>
          <w:sz w:val="21"/>
          <w:rtl/>
        </w:rPr>
        <w:t>مصاحبه‌گر و زمان‌بندی</w:t>
      </w:r>
      <w:r>
        <w:rPr>
          <w:rFonts w:ascii="IRANSans" w:hAnsi="IRANSans" w:cs="IRANSans" w:eastAsia="IRANSans"/>
          <w:b w:val="0"/>
          <w:sz w:val="21"/>
          <w:rtl/>
        </w:rPr>
        <w:t xml:space="preserve"> در یک صفحه ثبت شود و </w:t>
      </w:r>
      <w:r>
        <w:rPr>
          <w:rFonts w:ascii="IRANSans" w:hAnsi="IRANSans" w:cs="IRANSans" w:eastAsia="IRANSans"/>
          <w:b/>
          <w:sz w:val="21"/>
          <w:rtl/>
        </w:rPr>
        <w:t>تقویم آموزشی انستیتو</w:t>
      </w:r>
      <w:r>
        <w:rPr>
          <w:rFonts w:ascii="IRANSans" w:hAnsi="IRANSans" w:cs="IRANSans" w:eastAsia="IRANSans"/>
          <w:b w:val="0"/>
          <w:sz w:val="21"/>
          <w:rtl/>
        </w:rPr>
        <w:t xml:space="preserve"> منتشر شود.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بعد از انتشار، دانشجو/متقاضی می‌تواند </w:t>
      </w: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ببیند و در صورت باز بودن، ثبت‌نام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منطق پشت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هر مرحله فقط وقتی جلو می‌رود که فرم همان مرحله ثبت شود و نقش درست اقدام کند. مرحلهٔ بعد در نوار مراحل روشن می‌شود. انتشار تقویم در انتهای مصاحبه‌ها </w:t>
      </w:r>
      <w:r>
        <w:rPr>
          <w:rFonts w:ascii="IRANSans" w:hAnsi="IRANSans" w:cs="IRANSans" w:eastAsia="IRANSans"/>
          <w:b/>
          <w:sz w:val="22"/>
          <w:rtl/>
        </w:rPr>
        <w:t>خودکار</w:t>
      </w:r>
      <w:r>
        <w:rPr>
          <w:rFonts w:ascii="IRANSans" w:hAnsi="IRANSans" w:cs="IRANSans" w:eastAsia="IRANSans"/>
          <w:b w:val="0"/>
          <w:sz w:val="22"/>
          <w:rtl/>
        </w:rPr>
        <w:t xml:space="preserve"> انجام می‌شود — شما دکمهٔ جداگانهٔ «انتشار» نمی‌زنید؛ دکمهٔ </w:t>
      </w:r>
      <w:r>
        <w:rPr>
          <w:rFonts w:ascii="IRANSans" w:hAnsi="IRANSans" w:cs="IRANSans" w:eastAsia="IRANSans"/>
          <w:b/>
          <w:sz w:val="22"/>
          <w:rtl/>
        </w:rPr>
        <w:t>«ثبت مصاحبه‌ها و انتشار تقویم»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همان کار را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خروجی مورد انتظار تست: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مسیر بدون گیر غیرمنطقی طی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هر کمبود (متن گم‌شده، دکمهٔ بی‌اثر، نقش اشتباه، تاریخ عوض‌شده) در فرم مشکل ثبت شود تا تیم فنی بسازد.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آدرسی که مدیر فنی می‌دهد و صفحهٔ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باز می‌شود.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وارد شوید با حساب نقش بعدی.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این تست چندبار نقش عوض می‌شود — این </w:t>
      </w:r>
      <w:r>
        <w:rPr>
          <w:rFonts w:ascii="IRANSans" w:hAnsi="IRANSans" w:cs="IRANSans" w:eastAsia="IRANSans"/>
          <w:b/>
          <w:sz w:val="21"/>
          <w:rtl/>
        </w:rPr>
        <w:t>طبیعی</w:t>
      </w:r>
      <w:r>
        <w:rPr>
          <w:rFonts w:ascii="IRANSans" w:hAnsi="IRANSans" w:cs="IRANSans" w:eastAsia="IRANSans"/>
          <w:b w:val="0"/>
          <w:sz w:val="21"/>
          <w:rtl/>
        </w:rPr>
        <w:t xml:space="preserve"> است؛ اتوماسیون بر پایهٔ نقش‌ها کار می‌کند.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 در تست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/ زمان‌بندی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(فقط مشاهده تقویم)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از </w:t>
      </w:r>
      <w:r>
        <w:rPr>
          <w:rFonts w:ascii="IRANSans" w:hAnsi="IRANSans" w:cs="IRANSans" w:eastAsia="IRANSans"/>
          <w:b/>
          <w:sz w:val="22"/>
          <w:rtl/>
        </w:rPr>
        <w:t>مدیر فنی</w:t>
      </w:r>
      <w:r>
        <w:rPr>
          <w:rFonts w:ascii="IRANSans" w:hAnsi="IRANSans" w:cs="IRANSans" w:eastAsia="IRANSans"/>
          <w:b w:val="0"/>
          <w:sz w:val="22"/>
          <w:rtl/>
        </w:rPr>
        <w:t xml:space="preserve"> بخواهید سامانه و حساب‌ها را آماده کند. شما فقط وارد شوید و تست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کمیته دروس وارد شوید؛ منو یا صفحهٔ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باز شود و کارت‌های پاییز / زمستان دیده 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الوکام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بانکی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کارنامه و گواهی به‌صورت </w:t>
      </w:r>
      <w:r>
        <w:rPr>
          <w:rFonts w:ascii="IRANSans" w:hAnsi="IRANSans" w:cs="IRANSans" w:eastAsia="IRANSans"/>
          <w:b/>
          <w:sz w:val="21"/>
          <w:rtl/>
        </w:rPr>
        <w:t>متن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پنل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بعضی مراحل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بنویسید «خودکار بود».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مهلت مرحله</w:t>
      </w:r>
      <w:r>
        <w:rPr>
          <w:rFonts w:ascii="IRANSans" w:hAnsi="IRANSans" w:cs="IRANSans" w:eastAsia="IRANSans"/>
          <w:b w:val="0"/>
          <w:sz w:val="21"/>
          <w:rtl/>
        </w:rPr>
        <w:t xml:space="preserve"> در آماده‌سازی فقط </w:t>
      </w:r>
      <w:r>
        <w:rPr>
          <w:rFonts w:ascii="IRANSans" w:hAnsi="IRANSans" w:cs="IRANSans" w:eastAsia="IRANSans"/>
          <w:b/>
          <w:sz w:val="21"/>
          <w:rtl/>
        </w:rPr>
        <w:t>هشدار</w:t>
      </w:r>
      <w:r>
        <w:rPr>
          <w:rFonts w:ascii="IRANSans" w:hAnsi="IRANSans" w:cs="IRANSans" w:eastAsia="IRANSans"/>
          <w:b w:val="0"/>
          <w:sz w:val="21"/>
          <w:rtl/>
        </w:rPr>
        <w:t xml:space="preserve"> است؛ فرم را قفل نمی‌کند. با </w:t>
      </w:r>
      <w:r>
        <w:rPr>
          <w:rFonts w:ascii="IRANSans" w:hAnsi="IRANSans" w:cs="IRANSans" w:eastAsia="IRANSans"/>
          <w:b/>
          <w:sz w:val="21"/>
          <w:rtl/>
        </w:rPr>
        <w:t>پنجره ثبت‌نام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فرق دارد.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ذهنی مسیر (قبل از کارت‌ها)</w:t>
      </w:r>
    </w:p>
    <w:p/>
    <w:p>
      <w:pPr>
        <w:spacing w:before="80" w:after="80"/>
        <w:ind w:left="283"/>
        <w:jc w:val="right"/>
        <w:bidi/>
      </w:pPr>
      <w:r>
        <w:rPr>
          <w:rFonts w:ascii="Consolas" w:hAnsi="Consolas"/>
          <w:color w:val="1F2937"/>
          <w:sz w:val="19"/>
        </w:rPr>
        <w:t>پیش‌نیازها → هاب آماده‌سازی ترم → میز کار پاییز (گام‌به‌گام)</w:t>
        <w:br/>
        <w:t xml:space="preserve">    → تقویم (با پنجره ثبت‌نام) → شهریه → پروانه → لیست دروس</w:t>
        <w:br/>
        <w:t xml:space="preserve">    → مکان‌ها → بازاریابی → مصاحبه‌ها و انتشار</w:t>
        <w:br/>
        <w:t xml:space="preserve">    → صفحهٔ تقویم آموزشی انستیتو → (اختیاری) شروع زمستان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کارت تست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۰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درک هاب و پیش‌نیازها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دو ترم و پنجره ثبت‌نام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 و هزینه مصاحبه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پروانه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لیست دروس و مدرسین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مکان‌ها و هماهنگی مدرسین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کمپین بازاریابی پذیرش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مصاحبه‌ها و انتشار تقویم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مشاهده تقویم منتشرشده و مهلت ثبت‌نام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ثبات مهلت بعد از بروزرسانی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شروع / ادامه ترم زمستان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هشدارهای مهلت مرحله (فقط هشدار)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ورود از منوی «فرایندها»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 (حیاتی — سریع تمام کنید)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۰. هاب آماده‌سازی ترم و پیش‌نیازها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بدون پیش‌نیاز (کاتالوگ درس، رسته، مصاحبه‌گر) فرم‌های بعدی خالی یا ناقص می‌مانند. این صفحه می‌گوید «قبل از شروع کارخانه، مواد اولیه آماده است؟»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سامانه چک می‌کند چهار چیز: کاتالوگ دروس، رسته‌ها و مدرسین، مصاحبه‌کنندگان فعال، بررسی پروانه. اگر ناقص باشد دکمهٔ </w:t>
      </w:r>
      <w:r>
        <w:rPr>
          <w:rFonts w:ascii="IRANSans" w:hAnsi="IRANSans" w:cs="IRANSans" w:eastAsia="IRANSans"/>
          <w:b/>
          <w:sz w:val="22"/>
          <w:rtl/>
        </w:rPr>
        <w:t>تکمیل</w:t>
      </w:r>
      <w:r>
        <w:rPr>
          <w:rFonts w:ascii="IRANSans" w:hAnsi="IRANSans" w:cs="IRANSans" w:eastAsia="IRANSans"/>
          <w:b w:val="0"/>
          <w:sz w:val="22"/>
          <w:rtl/>
        </w:rPr>
        <w:t xml:space="preserve"> می‌دهد.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 بعد از این کارت:</w:t>
      </w:r>
      <w:r>
        <w:rPr>
          <w:rFonts w:ascii="IRANSans" w:hAnsi="IRANSans" w:cs="IRANSans" w:eastAsia="IRANSans"/>
          <w:b w:val="0"/>
          <w:sz w:val="22"/>
          <w:rtl/>
        </w:rPr>
        <w:t xml:space="preserve"> شروع یا ادامهٔ </w:t>
      </w:r>
      <w:r>
        <w:rPr>
          <w:rFonts w:ascii="IRANSans" w:hAnsi="IRANSans" w:cs="IRANSans" w:eastAsia="IRANSans"/>
          <w:b/>
          <w:sz w:val="22"/>
          <w:rtl/>
        </w:rPr>
        <w:t>آماده‌سازی ترم پاییز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 (</w:t>
      </w:r>
      <w:r>
        <w:rPr>
          <w:rFonts w:ascii="Consolas" w:hAnsi="Consolas"/>
          <w:color w:val="1F2937"/>
          <w:sz w:val="21"/>
        </w:rPr>
        <w:t>course_committee1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منو → </w:t>
      </w:r>
      <w:r>
        <w:rPr>
          <w:rFonts w:ascii="IRANSans" w:hAnsi="IRANSans" w:cs="IRANSans" w:eastAsia="IRANSans"/>
          <w:b/>
          <w:sz w:val="21"/>
          <w:rtl/>
        </w:rPr>
        <w:t>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یا دکمهٔ </w:t>
      </w:r>
      <w:r>
        <w:rPr>
          <w:rFonts w:ascii="IRANSans" w:hAnsi="IRANSans" w:cs="IRANSans" w:eastAsia="IRANSans"/>
          <w:b/>
          <w:sz w:val="21"/>
          <w:rtl/>
        </w:rPr>
        <w:t>مدیریت و تکمیل پیش‌نیازها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صفحهٔ </w:t>
      </w:r>
      <w:r>
        <w:rPr>
          <w:rFonts w:ascii="IRANSans" w:hAnsi="IRANSans" w:cs="IRANSans" w:eastAsia="IRANSans"/>
          <w:b/>
          <w:sz w:val="21"/>
          <w:rtl/>
        </w:rPr>
        <w:t>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باز کنید؛ دو کارت پاییز و زمستان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بنر یا بخش پیش‌نیازها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به </w:t>
      </w:r>
      <w:r>
        <w:rPr>
          <w:rFonts w:ascii="IRANSans" w:hAnsi="IRANSans" w:cs="IRANSans" w:eastAsia="IRANSans"/>
          <w:b/>
          <w:sz w:val="21"/>
          <w:rtl/>
        </w:rPr>
        <w:t>آمادگی پیش‌نیازهای 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موردی ناقص است، </w:t>
      </w:r>
      <w:r>
        <w:rPr>
          <w:rFonts w:ascii="IRANSans" w:hAnsi="IRANSans" w:cs="IRANSans" w:eastAsia="IRANSans"/>
          <w:b/>
          <w:sz w:val="21"/>
          <w:rtl/>
        </w:rPr>
        <w:t>تکمیل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 (کاتالوگ دروس / رسته / استخر مصاحبه‌گر).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صورت آمادگی، </w:t>
      </w:r>
      <w:r>
        <w:rPr>
          <w:rFonts w:ascii="IRANSans" w:hAnsi="IRANSans" w:cs="IRANSans" w:eastAsia="IRANSans"/>
          <w:b/>
          <w:sz w:val="21"/>
          <w:rtl/>
        </w:rPr>
        <w:t>ادامه آماده‌سازی ترم پاییز</w:t>
      </w:r>
      <w:r>
        <w:rPr>
          <w:rFonts w:ascii="IRANSans" w:hAnsi="IRANSans" w:cs="IRANSans" w:eastAsia="IRANSans"/>
          <w:b w:val="0"/>
          <w:sz w:val="21"/>
          <w:rtl/>
        </w:rPr>
        <w:t xml:space="preserve"> یا از هاب </w:t>
      </w:r>
      <w:r>
        <w:rPr>
          <w:rFonts w:ascii="IRANSans" w:hAnsi="IRANSans" w:cs="IRANSans" w:eastAsia="IRANSans"/>
          <w:b/>
          <w:sz w:val="21"/>
          <w:rtl/>
        </w:rPr>
        <w:t>شروع فرایند</w:t>
      </w:r>
      <w:r>
        <w:rPr>
          <w:rFonts w:ascii="IRANSans" w:hAnsi="IRANSans" w:cs="IRANSans" w:eastAsia="IRANSans"/>
          <w:b w:val="0"/>
          <w:sz w:val="21"/>
          <w:rtl/>
        </w:rPr>
        <w:t xml:space="preserve"> / </w:t>
      </w:r>
      <w:r>
        <w:rPr>
          <w:rFonts w:ascii="IRANSans" w:hAnsi="IRANSans" w:cs="IRANSans" w:eastAsia="IRANSans"/>
          <w:b/>
          <w:sz w:val="21"/>
          <w:rtl/>
        </w:rPr>
        <w:t>ادامه مرحله فعلی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واضح وقتی پیش‌نیاز کامل است: همه تکمیل شده‌اند.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ناقص است، بدانید کدام مورد و کجا تکمیل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 بدون خطای نامفهوم باز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تقویم آموزشی دو ترم و پنجره ثبت‌نام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این قلب تقویم انستیتو است. تاریخ ترم‌ها و </w:t>
      </w:r>
      <w:r>
        <w:rPr>
          <w:rFonts w:ascii="IRANSans" w:hAnsi="IRANSans" w:cs="IRANSans" w:eastAsia="IRANSans"/>
          <w:b/>
          <w:sz w:val="22"/>
          <w:rtl/>
        </w:rPr>
        <w:t>شروع/پایان پنجره ثبت‌نام، پرداخت و شهریه</w:t>
      </w:r>
      <w:r>
        <w:rPr>
          <w:rFonts w:ascii="IRANSans" w:hAnsi="IRANSans" w:cs="IRANSans" w:eastAsia="IRANSans"/>
          <w:b w:val="0"/>
          <w:sz w:val="22"/>
          <w:rtl/>
        </w:rPr>
        <w:t xml:space="preserve"> اینجا وارد می‌شود تا بعداً دانشجو بداند کی می‌تواند ثبت‌نام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ثبت این فرم، مرحله از «تقویم» به «شهریه» می‌رود و تاریخ‌ها در پرونده ذخیره می‌شوند. هنوز تقویم برای همه </w:t>
      </w:r>
      <w:r>
        <w:rPr>
          <w:rFonts w:ascii="IRANSans" w:hAnsi="IRANSans" w:cs="IRANSans" w:eastAsia="IRANSans"/>
          <w:b/>
          <w:sz w:val="22"/>
          <w:rtl/>
        </w:rPr>
        <w:t>منتشر</w:t>
      </w:r>
      <w:r>
        <w:rPr>
          <w:rFonts w:ascii="IRANSans" w:hAnsi="IRANSans" w:cs="IRANSans" w:eastAsia="IRANSans"/>
          <w:b w:val="0"/>
          <w:sz w:val="22"/>
          <w:rtl/>
        </w:rPr>
        <w:t xml:space="preserve"> نشده؛ انتشار در گام آخر مصاحبه‌هاست.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صفحه باید به </w:t>
      </w:r>
      <w:r>
        <w:rPr>
          <w:rFonts w:ascii="IRANSans" w:hAnsi="IRANSans" w:cs="IRANSans" w:eastAsia="IRANSans"/>
          <w:b/>
          <w:sz w:val="22"/>
          <w:rtl/>
        </w:rPr>
        <w:t>شهریه و هزینه مصاحبه</w:t>
      </w:r>
      <w:r>
        <w:rPr>
          <w:rFonts w:ascii="IRANSans" w:hAnsi="IRANSans" w:cs="IRANSans" w:eastAsia="IRANSans"/>
          <w:b w:val="0"/>
          <w:sz w:val="22"/>
          <w:rtl/>
        </w:rPr>
        <w:t xml:space="preserve"> برود و مسئولش </w:t>
      </w:r>
      <w:r>
        <w:rPr>
          <w:rFonts w:ascii="IRANSans" w:hAnsi="IRANSans" w:cs="IRANSans" w:eastAsia="IRANSans"/>
          <w:b/>
          <w:sz w:val="22"/>
          <w:rtl/>
        </w:rPr>
        <w:t>معاون آموزش</w:t>
      </w:r>
      <w:r>
        <w:rPr>
          <w:rFonts w:ascii="IRANSans" w:hAnsi="IRANSans" w:cs="IRANSans" w:eastAsia="IRANSans"/>
          <w:b w:val="0"/>
          <w:sz w:val="22"/>
          <w:rtl/>
        </w:rPr>
        <w:t xml:space="preserve">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ادامه مرحله فعلی</w:t>
      </w:r>
      <w:r>
        <w:rPr>
          <w:rFonts w:ascii="IRANSans" w:hAnsi="IRANSans" w:cs="IRANSans" w:eastAsia="IRANSans"/>
          <w:b w:val="0"/>
          <w:sz w:val="21"/>
          <w:rtl/>
        </w:rPr>
        <w:t xml:space="preserve"> (یا شروع فرایند پاییز)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میز کار: نوار مراحل → </w:t>
      </w:r>
      <w:r>
        <w:rPr>
          <w:rFonts w:ascii="IRANSans" w:hAnsi="IRANSans" w:cs="IRANSans" w:eastAsia="IRANSans"/>
          <w:b/>
          <w:sz w:val="21"/>
          <w:rtl/>
        </w:rPr>
        <w:t>۱ تقویم آموزشی دو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تقویم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شروع و پایان پاییز و زمستان را پر کنید (پایان بعد از شروع؛ زمستان بعد از پایان پاییز).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شروع پنجره ثبت‌نام، پرداخت و شهریه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پایان</w:t>
      </w:r>
      <w:r>
        <w:rPr>
          <w:rFonts w:ascii="IRANSans" w:hAnsi="IRANSans" w:cs="IRANSans" w:eastAsia="IRANSans"/>
          <w:b w:val="0"/>
          <w:sz w:val="21"/>
          <w:rtl/>
        </w:rPr>
        <w:t xml:space="preserve"> آن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بازهٔ مصاحبه انترن و کمک‌مدرس و تعطیلات نوروز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را ثبت و مرحله را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تاریخ‌ها غلط باشند (مثلاً پایان قبل از شروع)، </w:t>
      </w:r>
      <w:r>
        <w:rPr>
          <w:rFonts w:ascii="IRANSans" w:hAnsi="IRANSans" w:cs="IRANSans" w:eastAsia="IRANSans"/>
          <w:b/>
          <w:sz w:val="21"/>
          <w:rtl/>
        </w:rPr>
        <w:t>هشدار فارسی</w:t>
      </w:r>
      <w:r>
        <w:rPr>
          <w:rFonts w:ascii="IRANSans" w:hAnsi="IRANSans" w:cs="IRANSans" w:eastAsia="IRANSans"/>
          <w:b w:val="0"/>
          <w:sz w:val="21"/>
          <w:rtl/>
        </w:rPr>
        <w:t xml:space="preserve"> قبل از ثبت.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بعد از ثبت موفق: مرحلهٔ بعدی </w:t>
      </w:r>
      <w:r>
        <w:rPr>
          <w:rFonts w:ascii="IRANSans" w:hAnsi="IRANSans" w:cs="IRANSans" w:eastAsia="IRANSans"/>
          <w:b/>
          <w:sz w:val="21"/>
          <w:rtl/>
        </w:rPr>
        <w:t>شهریه</w:t>
      </w:r>
      <w:r>
        <w:rPr>
          <w:rFonts w:ascii="IRANSans" w:hAnsi="IRANSans" w:cs="IRANSans" w:eastAsia="IRANSans"/>
          <w:b w:val="0"/>
          <w:sz w:val="21"/>
          <w:rtl/>
        </w:rPr>
        <w:t xml:space="preserve"> و مسئول </w:t>
      </w:r>
      <w:r>
        <w:rPr>
          <w:rFonts w:ascii="IRANSans" w:hAnsi="IRANSans" w:cs="IRANSans" w:eastAsia="IRANSans"/>
          <w:b/>
          <w:sz w:val="21"/>
          <w:rtl/>
        </w:rPr>
        <w:t>معاون آموزش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هاب، «مرحله فعلی» به‌روز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شهریه و هزینه مصاحبه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قبل از بازاریابی و ثبت‌نام، قیمت‌ها باید رسمی ثبت شود تا پرداخت‌ها و پیام‌ها عدد درست داشته باشند.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 اعداد را ثبت می‌کند؛ فرایند به </w:t>
      </w:r>
      <w:r>
        <w:rPr>
          <w:rFonts w:ascii="IRANSans" w:hAnsi="IRANSans" w:cs="IRANSans" w:eastAsia="IRANSans"/>
          <w:b/>
          <w:sz w:val="22"/>
          <w:rtl/>
        </w:rPr>
        <w:t>بررسی پروانه</w:t>
      </w:r>
      <w:r>
        <w:rPr>
          <w:rFonts w:ascii="IRANSans" w:hAnsi="IRANSans" w:cs="IRANSans" w:eastAsia="IRANSans"/>
          <w:b w:val="0"/>
          <w:sz w:val="22"/>
          <w:rtl/>
        </w:rPr>
        <w:t xml:space="preserve"> می‌رود.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بررسی پروانه</w:t>
      </w:r>
      <w:r>
        <w:rPr>
          <w:rFonts w:ascii="IRANSans" w:hAnsi="IRANSans" w:cs="IRANSans" w:eastAsia="IRANSans"/>
          <w:b w:val="0"/>
          <w:sz w:val="22"/>
          <w:rtl/>
        </w:rPr>
        <w:t xml:space="preserve"> — همان معاون آموزش.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 (</w:t>
      </w:r>
      <w:r>
        <w:rPr>
          <w:rFonts w:ascii="Consolas" w:hAnsi="Consolas"/>
          <w:color w:val="1F2937"/>
          <w:sz w:val="21"/>
        </w:rPr>
        <w:t>deputy_education1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ادامه مرحله فعلی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یا میز کار پاییز → مرحلهٔ </w:t>
      </w:r>
      <w:r>
        <w:rPr>
          <w:rFonts w:ascii="IRANSans" w:hAnsi="IRANSans" w:cs="IRANSans" w:eastAsia="IRANSans"/>
          <w:b/>
          <w:sz w:val="21"/>
          <w:rtl/>
        </w:rPr>
        <w:t>شهریه و هزینه مصاحبه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خروج از کمیته؛ ورود با معاون.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شهریه آشنایی / جامع و هزینه مصاحبه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 و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قابل ذخیره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مرحله بعدی </w:t>
      </w:r>
      <w:r>
        <w:rPr>
          <w:rFonts w:ascii="IRANSans" w:hAnsi="IRANSans" w:cs="IRANSans" w:eastAsia="IRANSans"/>
          <w:b/>
          <w:sz w:val="21"/>
          <w:rtl/>
        </w:rPr>
        <w:t>بررسی پروانه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بررسی پروانه فعالیت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مرکز نباید ترم را بدون وضعیت روشن پروانه جلو ببرد؛ این یک ایست بازرسی مدیریتی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ثبت وضعیت پروانه → رفتن به </w:t>
      </w:r>
      <w:r>
        <w:rPr>
          <w:rFonts w:ascii="IRANSans" w:hAnsi="IRANSans" w:cs="IRANSans" w:eastAsia="IRANSans"/>
          <w:b/>
          <w:sz w:val="22"/>
          <w:rtl/>
        </w:rPr>
        <w:t>لیست دروس</w:t>
      </w:r>
      <w:r>
        <w:rPr>
          <w:rFonts w:ascii="IRANSans" w:hAnsi="IRANSans" w:cs="IRANSans" w:eastAsia="IRANSans"/>
          <w:b w:val="0"/>
          <w:sz w:val="22"/>
          <w:rtl/>
        </w:rPr>
        <w:t xml:space="preserve"> برای کمیته.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لیست دروس، مدرسین، کمک‌مدرسین</w:t>
      </w:r>
      <w:r>
        <w:rPr>
          <w:rFonts w:ascii="IRANSans" w:hAnsi="IRANSans" w:cs="IRANSans" w:eastAsia="IRANSans"/>
          <w:b w:val="0"/>
          <w:sz w:val="22"/>
          <w:rtl/>
        </w:rPr>
        <w:t xml:space="preserve"> — کمیته دروس.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→ </w:t>
      </w:r>
      <w:r>
        <w:rPr>
          <w:rFonts w:ascii="IRANSans" w:hAnsi="IRANSans" w:cs="IRANSans" w:eastAsia="IRANSans"/>
          <w:b/>
          <w:sz w:val="22"/>
          <w:rtl/>
        </w:rPr>
        <w:t>بررسی پروانه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وضعیت پروانه را انتخاب/توضیح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 و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مرحله بعدی مربوط به </w:t>
      </w:r>
      <w:r>
        <w:rPr>
          <w:rFonts w:ascii="IRANSans" w:hAnsi="IRANSans" w:cs="IRANSans" w:eastAsia="IRANSans"/>
          <w:b/>
          <w:sz w:val="22"/>
          <w:rtl/>
        </w:rPr>
        <w:t>کمیته دروس</w:t>
      </w:r>
      <w:r>
        <w:rPr>
          <w:rFonts w:ascii="IRANSans" w:hAnsi="IRANSans" w:cs="IRANSans" w:eastAsia="IRANSans"/>
          <w:b w:val="0"/>
          <w:sz w:val="22"/>
          <w:rtl/>
        </w:rPr>
        <w:t xml:space="preserve"> و لیست دروس.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لیست دروس، مدرسین، کمک‌مدرسین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بدون لیست درس و مدرس، زمان‌بندی کلاس و ثبت‌نام دانشجو معنا ندارد. گزینه‌های مدرس باید از </w:t>
      </w:r>
      <w:r>
        <w:rPr>
          <w:rFonts w:ascii="IRANSans" w:hAnsi="IRANSans" w:cs="IRANSans" w:eastAsia="IRANSans"/>
          <w:b/>
          <w:sz w:val="22"/>
          <w:rtl/>
        </w:rPr>
        <w:t>چارت/رسته</w:t>
      </w:r>
      <w:r>
        <w:rPr>
          <w:rFonts w:ascii="IRANSans" w:hAnsi="IRANSans" w:cs="IRANSans" w:eastAsia="IRANSans"/>
          <w:b w:val="0"/>
          <w:sz w:val="22"/>
          <w:rtl/>
        </w:rPr>
        <w:t xml:space="preserve"> بیاید نه تایپ آزاد بی‌ربط.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جدول دروس پاییز (و در صورت نیاز زمستان) ذخیره می‌شود → مرحلهٔ </w:t>
      </w:r>
      <w:r>
        <w:rPr>
          <w:rFonts w:ascii="IRANSans" w:hAnsi="IRANSans" w:cs="IRANSans" w:eastAsia="IRANSans"/>
          <w:b/>
          <w:sz w:val="22"/>
          <w:rtl/>
        </w:rPr>
        <w:t>مکان‌ها و هماهنگی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مکان‌ها و هماهنگی با مدرسین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میز کار → </w:t>
      </w:r>
      <w:r>
        <w:rPr>
          <w:rFonts w:ascii="IRANSans" w:hAnsi="IRANSans" w:cs="IRANSans" w:eastAsia="IRANSans"/>
          <w:b/>
          <w:sz w:val="21"/>
          <w:rtl/>
        </w:rPr>
        <w:t>لیست دروس، مدرسین، کمک‌مدرسین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لیست خالی است: از پیش‌نیازها </w:t>
      </w:r>
      <w:r>
        <w:rPr>
          <w:rFonts w:ascii="IRANSans" w:hAnsi="IRANSans" w:cs="IRANSans" w:eastAsia="IRANSans"/>
          <w:b/>
          <w:sz w:val="21"/>
          <w:rtl/>
        </w:rPr>
        <w:t>کاتالوگ دروس و رسته‌ها</w:t>
      </w:r>
      <w:r>
        <w:rPr>
          <w:rFonts w:ascii="IRANSans" w:hAnsi="IRANSans" w:cs="IRANSans" w:eastAsia="IRANSans"/>
          <w:b w:val="0"/>
          <w:sz w:val="21"/>
          <w:rtl/>
        </w:rPr>
        <w:t xml:space="preserve"> را پر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رسته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 و کمک‌مدرس را از فهرست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روز و ساعت پیشنهادی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 و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فهرست مدرس بعد از انتخاب رسته پر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پیش‌نیاز کاتالوگ خالی بود، بدانید باید به صفحهٔ پیش‌نیاز برگردید (کمبود UI را یادداشت کنید اگر راهنما نبود).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مکان‌ها و هماهنگی با مدرسین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درس فقط روی کاغذ نیست؛ مکان کلاس و تأیید هماهنگی با مدرس باید ثبت شود تا اتوماسیون جلسات بعدی گیر نکند.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نهایی‌سازی جدول → رفتن به </w:t>
      </w:r>
      <w:r>
        <w:rPr>
          <w:rFonts w:ascii="IRANSans" w:hAnsi="IRANSans" w:cs="IRANSans" w:eastAsia="IRANSans"/>
          <w:b/>
          <w:sz w:val="22"/>
          <w:rtl/>
        </w:rPr>
        <w:t>کمپین بازاریابی</w:t>
      </w:r>
      <w:r>
        <w:rPr>
          <w:rFonts w:ascii="IRANSans" w:hAnsi="IRANSans" w:cs="IRANSans" w:eastAsia="IRANSans"/>
          <w:b w:val="0"/>
          <w:sz w:val="22"/>
          <w:rtl/>
        </w:rPr>
        <w:t xml:space="preserve"> برای پذیرش.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کمپین بازاریابی پذیرش</w:t>
      </w:r>
      <w:r>
        <w:rPr>
          <w:rFonts w:ascii="IRANSans" w:hAnsi="IRANSans" w:cs="IRANSans" w:eastAsia="IRANSans"/>
          <w:b w:val="0"/>
          <w:sz w:val="22"/>
          <w:rtl/>
        </w:rPr>
        <w:t xml:space="preserve"> — نقش پذیرش.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→ </w:t>
      </w:r>
      <w:r>
        <w:rPr>
          <w:rFonts w:ascii="IRANSans" w:hAnsi="IRANSans" w:cs="IRANSans" w:eastAsia="IRANSans"/>
          <w:b/>
          <w:sz w:val="22"/>
          <w:rtl/>
        </w:rPr>
        <w:t>مکان‌ها و هماهنگی با مدرسین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مکان کلاس را وارد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هماهنگی با مدرس را علامت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 و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مرحله بعدی برای </w:t>
      </w:r>
      <w:r>
        <w:rPr>
          <w:rFonts w:ascii="IRANSans" w:hAnsi="IRANSans" w:cs="IRANSans" w:eastAsia="IRANSans"/>
          <w:b/>
          <w:sz w:val="22"/>
          <w:rtl/>
        </w:rPr>
        <w:t>پذیرش</w:t>
      </w:r>
      <w:r>
        <w:rPr>
          <w:rFonts w:ascii="IRANSans" w:hAnsi="IRANSans" w:cs="IRANSans" w:eastAsia="IRANSans"/>
          <w:b w:val="0"/>
          <w:sz w:val="22"/>
          <w:rtl/>
        </w:rPr>
        <w:t xml:space="preserve">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کمپین بازاریابی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قبل از باز شدن ثبت‌نام و مصاحبه، واحد پذیرش باید شروع اطلاع‌رسانی را تأیید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تأیید کمپین → رفتن به مرحلهٔ یکپارچهٔ </w:t>
      </w:r>
      <w:r>
        <w:rPr>
          <w:rFonts w:ascii="IRANSans" w:hAnsi="IRANSans" w:cs="IRANSans" w:eastAsia="IRANSans"/>
          <w:b/>
          <w:sz w:val="22"/>
          <w:rtl/>
        </w:rPr>
        <w:t>مصاحبه‌ها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مصاحبه‌ها: مصاحبه‌گرها و زمان‌بندی</w:t>
      </w:r>
      <w:r>
        <w:rPr>
          <w:rFonts w:ascii="IRANSans" w:hAnsi="IRANSans" w:cs="IRANSans" w:eastAsia="IRANSans"/>
          <w:b w:val="0"/>
          <w:sz w:val="22"/>
          <w:rtl/>
        </w:rPr>
        <w:t xml:space="preserve"> — معاون / کارمند / مسئول سایت.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پذیرش (</w:t>
      </w:r>
      <w:r>
        <w:rPr>
          <w:rFonts w:ascii="Consolas" w:hAnsi="Consolas"/>
          <w:color w:val="1F2937"/>
          <w:sz w:val="21"/>
        </w:rPr>
        <w:t>demo_admissions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→ </w:t>
      </w:r>
      <w:r>
        <w:rPr>
          <w:rFonts w:ascii="IRANSans" w:hAnsi="IRANSans" w:cs="IRANSans" w:eastAsia="IRANSans"/>
          <w:b/>
          <w:sz w:val="22"/>
          <w:rtl/>
        </w:rPr>
        <w:t>کمپین بازاریابی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تأیید ارسال/شروع کمپین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 و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ورود به صفحهٔ </w:t>
      </w:r>
      <w:r>
        <w:rPr>
          <w:rFonts w:ascii="IRANSans" w:hAnsi="IRANSans" w:cs="IRANSans" w:eastAsia="IRANSans"/>
          <w:b/>
          <w:sz w:val="22"/>
          <w:rtl/>
        </w:rPr>
        <w:t>مصاحبه‌ها</w:t>
      </w:r>
      <w:r>
        <w:rPr>
          <w:rFonts w:ascii="IRANSans" w:hAnsi="IRANSans" w:cs="IRANSans" w:eastAsia="IRANSans"/>
          <w:b w:val="0"/>
          <w:sz w:val="22"/>
          <w:rtl/>
        </w:rPr>
        <w:t xml:space="preserve"> با دکمهٔ انتشار در انتها.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مصاحبه‌ها و انتشار تقویم (گام پایانی UI جدید)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در رابط </w:t>
      </w:r>
      <w:r>
        <w:rPr>
          <w:rFonts w:ascii="IRANSans" w:hAnsi="IRANSans" w:cs="IRANSans" w:eastAsia="IRANSans"/>
          <w:b/>
          <w:sz w:val="22"/>
          <w:rtl/>
        </w:rPr>
        <w:t>جدید</w:t>
      </w:r>
      <w:r>
        <w:rPr>
          <w:rFonts w:ascii="IRANSans" w:hAnsi="IRANSans" w:cs="IRANSans" w:eastAsia="IRANSans"/>
          <w:b w:val="0"/>
          <w:sz w:val="22"/>
          <w:rtl/>
        </w:rPr>
        <w:t xml:space="preserve">، تعیین مصاحبه‌گر و زمان‌بندی در </w:t>
      </w:r>
      <w:r>
        <w:rPr>
          <w:rFonts w:ascii="IRANSans" w:hAnsi="IRANSans" w:cs="IRANSans" w:eastAsia="IRANSans"/>
          <w:b/>
          <w:sz w:val="22"/>
          <w:rtl/>
        </w:rPr>
        <w:t>یک صفحه</w:t>
      </w:r>
      <w:r>
        <w:rPr>
          <w:rFonts w:ascii="IRANSans" w:hAnsi="IRANSans" w:cs="IRANSans" w:eastAsia="IRANSans"/>
          <w:b w:val="0"/>
          <w:sz w:val="22"/>
          <w:rtl/>
        </w:rPr>
        <w:t xml:space="preserve"> جمع شده است. با یک ثبت نهایی، هم نوبت‌های مصاحبه ساخته می‌شود هم </w:t>
      </w:r>
      <w:r>
        <w:rPr>
          <w:rFonts w:ascii="IRANSans" w:hAnsi="IRANSans" w:cs="IRANSans" w:eastAsia="IRANSans"/>
          <w:b/>
          <w:sz w:val="22"/>
          <w:rtl/>
        </w:rPr>
        <w:t>تقویم آموزشی منتشر</w:t>
      </w:r>
      <w:r>
        <w:rPr>
          <w:rFonts w:ascii="IRANSans" w:hAnsi="IRANSans" w:cs="IRANSans" w:eastAsia="IRANSans"/>
          <w:b w:val="0"/>
          <w:sz w:val="22"/>
          <w:rtl/>
        </w:rPr>
        <w:t xml:space="preserve"> می‌شود. این مهم‌ترین تغییر UI نسبت به قبل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ذخیرهٔ مصاحبه‌گرها و روز/ساعت → ساخت نوبت‌ها → وضعیت </w:t>
      </w:r>
      <w:r>
        <w:rPr>
          <w:rFonts w:ascii="IRANSans" w:hAnsi="IRANSans" w:cs="IRANSans" w:eastAsia="IRANSans"/>
          <w:b/>
          <w:sz w:val="22"/>
          <w:rtl/>
        </w:rPr>
        <w:t>انتشار</w:t>
      </w:r>
      <w:r>
        <w:rPr>
          <w:rFonts w:ascii="IRANSans" w:hAnsi="IRANSans" w:cs="IRANSans" w:eastAsia="IRANSans"/>
          <w:b w:val="0"/>
          <w:sz w:val="22"/>
          <w:rtl/>
        </w:rPr>
        <w:t xml:space="preserve"> → هدایت به </w:t>
      </w:r>
      <w:r>
        <w:rPr>
          <w:rFonts w:ascii="IRANSans" w:hAnsi="IRANSans" w:cs="IRANSans" w:eastAsia="IRANSans"/>
          <w:b/>
          <w:sz w:val="22"/>
          <w:rtl/>
        </w:rPr>
        <w:t>تقویم آموزشی انستیتو</w:t>
      </w:r>
      <w:r>
        <w:rPr>
          <w:rFonts w:ascii="IRANSans" w:hAnsi="IRANSans" w:cs="IRANSans" w:eastAsia="IRANSans"/>
          <w:b w:val="0"/>
          <w:sz w:val="22"/>
          <w:rtl/>
        </w:rPr>
        <w:t>. بعد از این، پنجره ثبت‌نام برای دانشجو قابل اتکا می‌شود.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صفحهٔ </w:t>
      </w:r>
      <w:r>
        <w:rPr>
          <w:rFonts w:ascii="IRANSans" w:hAnsi="IRANSans" w:cs="IRANSans" w:eastAsia="IRANSans"/>
          <w:b/>
          <w:sz w:val="22"/>
          <w:rtl/>
        </w:rPr>
        <w:t>تقویم آموزشی انستیتو</w:t>
      </w:r>
      <w:r>
        <w:rPr>
          <w:rFonts w:ascii="IRANSans" w:hAnsi="IRANSans" w:cs="IRANSans" w:eastAsia="IRANSans"/>
          <w:b w:val="0"/>
          <w:sz w:val="22"/>
          <w:rtl/>
        </w:rPr>
        <w:t xml:space="preserve"> را ببینید؛ سپس با دانشجو مهلت ثبت‌نام را چک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 یا </w:t>
      </w:r>
      <w:r>
        <w:rPr>
          <w:rFonts w:ascii="Consolas" w:hAnsi="Consolas"/>
          <w:color w:val="1F2937"/>
          <w:sz w:val="21"/>
        </w:rPr>
        <w:t>staff1</w:t>
      </w:r>
      <w:r>
        <w:rPr>
          <w:rFonts w:ascii="IRANSans" w:hAnsi="IRANSans" w:cs="IRANSans" w:eastAsia="IRANSans"/>
          <w:b w:val="0"/>
          <w:sz w:val="22"/>
          <w:rtl/>
        </w:rPr>
        <w:t xml:space="preserve"> یا </w:t>
      </w:r>
      <w:r>
        <w:rPr>
          <w:rFonts w:ascii="Consolas" w:hAnsi="Consolas"/>
          <w:color w:val="1F2937"/>
          <w:sz w:val="21"/>
        </w:rPr>
        <w:t>site_manager1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→ </w:t>
      </w:r>
      <w:r>
        <w:rPr>
          <w:rFonts w:ascii="IRANSans" w:hAnsi="IRANSans" w:cs="IRANSans" w:eastAsia="IRANSans"/>
          <w:b/>
          <w:sz w:val="22"/>
          <w:rtl/>
        </w:rPr>
        <w:t>مصاحبه‌ها: مصاحبه‌گرها و زمان‌بندی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نوع برگزاری (آنلاین / حضوری) را انتخاب کنید؛ اگر حضوری، آدرس را بنویسید.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مصاحبه‌گرهای دورهٔ جامع و آشنایی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روزهای مصاحبه، ساعت شروع/پایان و مدت هر نوبت را تنظیم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دکمهٔ </w:t>
      </w:r>
      <w:r>
        <w:rPr>
          <w:rFonts w:ascii="IRANSans" w:hAnsi="IRANSans" w:cs="IRANSans" w:eastAsia="IRANSans"/>
          <w:b/>
          <w:sz w:val="21"/>
          <w:rtl/>
        </w:rPr>
        <w:t>«ثبت مصاحبه‌ها و انتشار تقویم»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منتظر بمانید تا به صفحهٔ تقویم آموزشی بروید (یا لینک </w:t>
      </w:r>
      <w:r>
        <w:rPr>
          <w:rFonts w:ascii="IRANSans" w:hAnsi="IRANSans" w:cs="IRANSans" w:eastAsia="IRANSans"/>
          <w:b/>
          <w:sz w:val="21"/>
          <w:rtl/>
        </w:rPr>
        <w:t>مشاهده تقویم آموزشی منتشرشده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موفقیت دربارهٔ انتشار.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هاب: پاییز «تنظیم و منتشر شده».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تقویم عمومی باز شود با بخش </w:t>
      </w:r>
      <w:r>
        <w:rPr>
          <w:rFonts w:ascii="IRANSans" w:hAnsi="IRANSans" w:cs="IRANSans" w:eastAsia="IRANSans"/>
          <w:b/>
          <w:sz w:val="21"/>
          <w:rtl/>
        </w:rPr>
        <w:t>ثبت‌نام، پرداخت و شهریه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پنجره ثبت‌نام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مشاهده تقویم منتشرشده و مهلت ثبت‌نام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خروجی کارخانهٔ آماده‌سازی باید برای همهٔ نقش‌ها (به‌ویژه دانشجو) یکسان و خوانا باشد. اینجا می‌فهمید اتوماسیون تاریخ‌هایی که در گام ۱ وارد کردید را درست نشان می‌دهد یا نه.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تقویم فعال انستیتو از انتشار پر شده؛ وضعیت «مهلت باز است / گذشته» از همان پنجره ثبت‌نام محاسبه می‌شود.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می‌خواهید ثبات بعد از بروزرسانی را بسنجید → کارت ۹. اگر زمستان را تست می‌کنید → کارت ۱۰.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(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>) سپس مدیر یا معاون برای مقایسه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منو →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یا از هاب آماده‌سازی: </w:t>
      </w:r>
      <w:r>
        <w:rPr>
          <w:rFonts w:ascii="IRANSans" w:hAnsi="IRANSans" w:cs="IRANSans" w:eastAsia="IRANSans"/>
          <w:b/>
          <w:sz w:val="21"/>
          <w:rtl/>
        </w:rPr>
        <w:t>مشاهده 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ترم پاییز و زمستان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بخش </w:t>
      </w:r>
      <w:r>
        <w:rPr>
          <w:rFonts w:ascii="IRANSans" w:hAnsi="IRANSans" w:cs="IRANSans" w:eastAsia="IRANSans"/>
          <w:b/>
          <w:sz w:val="21"/>
          <w:rtl/>
        </w:rPr>
        <w:t>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و برچسب وضعیت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معاون همان صفحه را ببینید و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تاریخ‌ها با آنچه در گام تقویم وارد کردید هم‌خوان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امروز داخل پنجره است: </w:t>
      </w:r>
      <w:r>
        <w:rPr>
          <w:rFonts w:ascii="IRANSans" w:hAnsi="IRANSans" w:cs="IRANSans" w:eastAsia="IRANSans"/>
          <w:b/>
          <w:sz w:val="21"/>
          <w:rtl/>
        </w:rPr>
        <w:t>مهلت باز است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</w:t>
      </w:r>
      <w:r>
        <w:rPr>
          <w:rFonts w:ascii="IRANSans" w:hAnsi="IRANSans" w:cs="IRANSans" w:eastAsia="IRANSans"/>
          <w:b/>
          <w:sz w:val="21"/>
          <w:rtl/>
        </w:rPr>
        <w:t>آخرین روز</w:t>
      </w:r>
      <w:r>
        <w:rPr>
          <w:rFonts w:ascii="IRANSans" w:hAnsi="IRANSans" w:cs="IRANSans" w:eastAsia="IRANSans"/>
          <w:b w:val="0"/>
          <w:sz w:val="21"/>
          <w:rtl/>
        </w:rPr>
        <w:t xml:space="preserve"> مهلت هنوز باز باشد (نه بسته‌شده از صبح).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۹. ثبات مهلت ثبت‌نام بعد از بروزرسانی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قبلاً مشکل گزارش شده بود که بعد از بروزرسانی کد، مهلت جابه‌جا می‌شود. این کارت دقیقاً همان را می‌سنجد تا خروجی تست برای ادامهٔ ساخت قابل اتکا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تاریخ‌ها باید در پایگاه دادهٔ تقویم بمانند؛ بروزرسانی نرم‌افزار نباید تاریخ را از نو بسازد مگر کسی فرم را ویرایش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جمع‌بندی موج ۱ یا تست زمستان.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+ هماهنگی مدیر فنی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قبل از بروزرسانی: عکس یا یادداشت از پنجره ثبت‌نام.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مدیر فنی سامانه را بروزرسانی یا راه‌اندازی مجدد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همان صفحه را باز کنید و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تاریخ‌ها </w:t>
      </w:r>
      <w:r>
        <w:rPr>
          <w:rFonts w:ascii="IRANSans" w:hAnsi="IRANSans" w:cs="IRANSans" w:eastAsia="IRANSans"/>
          <w:b/>
          <w:sz w:val="22"/>
          <w:rtl/>
        </w:rPr>
        <w:t>عوض نشده</w:t>
      </w:r>
      <w:r>
        <w:rPr>
          <w:rFonts w:ascii="IRANSans" w:hAnsi="IRANSans" w:cs="IRANSans" w:eastAsia="IRANSans"/>
          <w:b w:val="0"/>
          <w:sz w:val="22"/>
          <w:rtl/>
        </w:rPr>
        <w:t xml:space="preserve"> باشند. اگر عوض شدند → مشکل </w:t>
      </w:r>
      <w:r>
        <w:rPr>
          <w:rFonts w:ascii="IRANSans" w:hAnsi="IRANSans" w:cs="IRANSans" w:eastAsia="IRANSans"/>
          <w:b/>
          <w:sz w:val="22"/>
          <w:rtl/>
        </w:rPr>
        <w:t>زیاد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۱۰. آماده‌سازی ترم زمستان (UI جدید)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زمستان </w:t>
      </w:r>
      <w:r>
        <w:rPr>
          <w:rFonts w:ascii="IRANSans" w:hAnsi="IRANSans" w:cs="IRANSans" w:eastAsia="IRANSans"/>
          <w:b/>
          <w:sz w:val="22"/>
          <w:rtl/>
        </w:rPr>
        <w:t>تقویم دو ترم را از اول نمی‌سازد</w:t>
      </w:r>
      <w:r>
        <w:rPr>
          <w:rFonts w:ascii="IRANSans" w:hAnsi="IRANSans" w:cs="IRANSans" w:eastAsia="IRANSans"/>
          <w:b w:val="0"/>
          <w:sz w:val="22"/>
          <w:rtl/>
        </w:rPr>
        <w:t>؛ از روی کار پاییز می‌آید. مسیر کوتاه‌تر است: پروانه → بازبینی دروس → مکان → بازاریابی → مصاحبه‌ها و انتشار.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شروع زمستان فقط بعد از انتشار پاییز مجاز است. انتشار زمستان تقویم ترم زمستان را به‌روز می‌کند ولی نباید پنجره ثبت‌نام را بی‌دلیل پاک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قدم بعدی:</w:t>
      </w:r>
      <w:r>
        <w:rPr>
          <w:rFonts w:ascii="IRANSans" w:hAnsi="IRANSans" w:cs="IRANSans" w:eastAsia="IRANSans"/>
          <w:b w:val="0"/>
          <w:sz w:val="22"/>
          <w:rtl/>
        </w:rPr>
        <w:t xml:space="preserve"> دوباره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را چک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→ کمیته → پذیرش → معاون/کارمند (مثل پاییز، کوتاه‌تر)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هاب → کارت </w:t>
      </w:r>
      <w:r>
        <w:rPr>
          <w:rFonts w:ascii="IRANSans" w:hAnsi="IRANSans" w:cs="IRANSans" w:eastAsia="IRANSans"/>
          <w:b/>
          <w:sz w:val="22"/>
          <w:rtl/>
        </w:rPr>
        <w:t>آماده‌سازی ترم زمستان</w:t>
      </w:r>
      <w:r>
        <w:rPr>
          <w:rFonts w:ascii="IRANSans" w:hAnsi="IRANSans" w:cs="IRANSans" w:eastAsia="IRANSans"/>
          <w:b w:val="0"/>
          <w:sz w:val="22"/>
          <w:rtl/>
        </w:rPr>
        <w:t xml:space="preserve"> → شروع یا ادامه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مطمئن شوید پاییز منتشر شده.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زمستان را شروع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مراحل نوار زمستان را طی کنید تا دکمهٔ انتشار مصاحبه‌ها.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تقویم را باز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پاییز منتشر نشده: پیام «ابتدا پاییز باید به انتشار برسد».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انتشار زمستان: تقویم به‌روز؛ مهلت ثبت‌نام خالی نشود.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۱۱. هشدارهای مهلت مرحله (نه پنجره ثبت‌نام)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 نباید «مهلت مرحلهٔ آماده‌سازی» را با «مهلت ثبت‌نام دانشجو» قاطی کند. اولی فقط هشدار مدیریتی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کار واقعی در اتوماسیون: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مرحله دیر شود، هشدار می‌دهد ولی فرم را قفل نمی‌کند.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یا مدیر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منو → </w:t>
      </w:r>
      <w:r>
        <w:rPr>
          <w:rFonts w:ascii="IRANSans" w:hAnsi="IRANSans" w:cs="IRANSans" w:eastAsia="IRANSans"/>
          <w:b/>
          <w:sz w:val="22"/>
          <w:rtl/>
        </w:rPr>
        <w:t>هشدارهای مهلت 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(در صورت وجود در منو)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لیست هشدارها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میز کار اگر بنر «مهلت این مرحله گذشته» دیدید، سعی کنید همچنان فرم را ثبت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ثبت فرم همچنان ممکن باشد؛ متن روشن باشد که فقط هشدار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۱۲. ورود از منوی «فرایندها»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فلسفهٔ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مسیر دوم ورود به همان کارخانه — از فهرست فرایندها — باید به میز کار درست برسد نه صفحهٔ مرده.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 یا معاون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منوی کناری →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فرایند آماده‌سازی ترم پاییز</w:t>
      </w:r>
      <w:r>
        <w:rPr>
          <w:rFonts w:ascii="IRANSans" w:hAnsi="IRANSans" w:cs="IRANSans" w:eastAsia="IRANSans"/>
          <w:b w:val="0"/>
          <w:sz w:val="22"/>
          <w:rtl/>
        </w:rPr>
        <w:t xml:space="preserve"> (یا زمستان)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روی مورد کلیک کنید و ببینید کجا می‌روید.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رسیدن به هاب یا میز کار مرتبط؛ نه صفحهٔ خالی.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جدول سریع نقش → کار در این تست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 اصلی در مسیر پاییز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پیش‌نیاز، تقویم، لیست دروس، مکان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شهریه، پروانه، (اغلب) مصاحبه‌ها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کمپین بازاریابی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/ مسئول سایت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 در مصاحبه‌ها و نوبت‌ها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فقط مشاهده تقویم و مهلت بعد از انتشار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نظارت، هشدارها، هماهنگی بروزرسانی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مشکل و کمبود برای ادامهٔ ساخت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برای هر مورد یک ردیف: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شماره کارت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کردید؟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دیدید؟ (اشتباه یا کمبود)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باید می‌دیدید؟ / پیشنهاد ساخت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 / متوسط / زیاد</w:t>
            </w:r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زیاد:</w:t>
      </w:r>
      <w:r>
        <w:rPr>
          <w:rFonts w:ascii="IRANSans" w:hAnsi="IRANSans" w:cs="IRANSans" w:eastAsia="IRANSans"/>
          <w:b w:val="0"/>
          <w:sz w:val="22"/>
          <w:rtl/>
        </w:rPr>
        <w:t xml:space="preserve"> توقف مسیر اصلی (مثلاً انتشار کار نمی‌کند، مهلت بعد از بروزرسانی عوض می‌شود، نقش درست نمی‌تواند مرحله را ببیند).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کمبودهای رایج که باید جدا بنویسید: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راهنمای قدم بعدی روی صفحه نیست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دکمهٔ پیش‌نیاز به جای درست نمی‌رود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فهرست مدرس خالی است بدون توضیح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انتشار به تقویم نمی‌رود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متن انگلیسی یا مسیر فنی دیده می‌شود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 سریع (حتماً پر کنید)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مسیر پاییز تا </w:t>
      </w:r>
      <w:r>
        <w:rPr>
          <w:rFonts w:ascii="IRANSans" w:hAnsi="IRANSans" w:cs="IRANSans" w:eastAsia="IRANSans"/>
          <w:b/>
          <w:sz w:val="21"/>
          <w:rtl/>
        </w:rPr>
        <w:t>انتشار تقویم</w:t>
      </w:r>
      <w:r>
        <w:rPr>
          <w:rFonts w:ascii="IRANSans" w:hAnsi="IRANSans" w:cs="IRANSans" w:eastAsia="IRANSans"/>
          <w:b w:val="0"/>
          <w:sz w:val="21"/>
          <w:rtl/>
        </w:rPr>
        <w:t xml:space="preserve"> روی UI جدید تمام شد؟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مرحلهٔ مصاحبه </w:t>
      </w:r>
      <w:r>
        <w:rPr>
          <w:rFonts w:ascii="IRANSans" w:hAnsi="IRANSans" w:cs="IRANSans" w:eastAsia="IRANSans"/>
          <w:b/>
          <w:sz w:val="21"/>
          <w:rtl/>
        </w:rPr>
        <w:t>یک صفحه</w:t>
      </w:r>
      <w:r>
        <w:rPr>
          <w:rFonts w:ascii="IRANSans" w:hAnsi="IRANSans" w:cs="IRANSans" w:eastAsia="IRANSans"/>
          <w:b w:val="0"/>
          <w:sz w:val="21"/>
          <w:rtl/>
        </w:rPr>
        <w:t xml:space="preserve"> بود با دکمهٔ «ثبت مصاحبه‌ها و انتشار تقویم»؟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</w:t>
      </w:r>
      <w:r>
        <w:rPr>
          <w:rFonts w:ascii="IRANSans" w:hAnsi="IRANSans" w:cs="IRANSans" w:eastAsia="IRANSans"/>
          <w:b/>
          <w:sz w:val="21"/>
          <w:rtl/>
        </w:rPr>
        <w:t>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در تقویم آموزشی درست دیده شد؟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بعد از بروزرسانی مهلت ثابت ماند؟ ☐ بله ☐ خیر ☐ تست نشد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زمستان فقط بعد از انتشار پاییز باز شد؟ ☐ بله ☐ خیر ☐ تست نشد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تعداد مشکلات ثبت‌شده: 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کمبود اول برای ادامهٔ ساخت: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۱) _______________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۲) _______________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۳) 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تحویل:</w:t>
      </w:r>
      <w:r>
        <w:rPr>
          <w:rFonts w:ascii="IRANSans" w:hAnsi="IRANSans" w:cs="IRANSans" w:eastAsia="IRANSans"/>
          <w:b w:val="0"/>
          <w:sz w:val="22"/>
          <w:rtl/>
        </w:rPr>
        <w:t xml:space="preserve"> این فرم + عکس از صفحات مشکل‌دار به مدیر فنی.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— رابط جدید 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عملیاتی انستیتو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بدانید هر روز در مسیر آماده‌سازی ترم چه کاری با اتوماسیون دارید و قدم بعدی کیست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۲.۰ — ۱۴۰۵/۰۵/۰۵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منطق کلی (برای همهٔ نقش‌ها)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آماده‌سازی ترم یک </w:t>
      </w:r>
      <w:r>
        <w:rPr>
          <w:rFonts w:ascii="IRANSans" w:hAnsi="IRANSans" w:cs="IRANSans" w:eastAsia="IRANSans"/>
          <w:b/>
          <w:sz w:val="22"/>
          <w:rtl/>
        </w:rPr>
        <w:t>زنجیرهٔ نقش‌محور</w:t>
      </w:r>
      <w:r>
        <w:rPr>
          <w:rFonts w:ascii="IRANSans" w:hAnsi="IRANSans" w:cs="IRANSans" w:eastAsia="IRANSans"/>
          <w:b w:val="0"/>
          <w:sz w:val="22"/>
          <w:rtl/>
        </w:rPr>
        <w:t xml:space="preserve"> است: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پیش‌نیاز → تقویم → شهریه → پروانه → دروس → مکان → بازاریابی → مصاحبه و انتشار → تقویم عمومی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اگر یک نقش کار همان روز را نکند، پرونده در </w:t>
      </w:r>
      <w:r>
        <w:rPr>
          <w:rFonts w:ascii="IRANSans" w:hAnsi="IRANSans" w:cs="IRANSans" w:eastAsia="IRANSans"/>
          <w:b/>
          <w:sz w:val="22"/>
          <w:rtl/>
        </w:rPr>
        <w:t>همان مرحله</w:t>
      </w:r>
      <w:r>
        <w:rPr>
          <w:rFonts w:ascii="IRANSans" w:hAnsi="IRANSans" w:cs="IRANSans" w:eastAsia="IRANSans"/>
          <w:b w:val="0"/>
          <w:sz w:val="22"/>
          <w:rtl/>
        </w:rPr>
        <w:t xml:space="preserve"> می‌ماند و نقش بعدی چیزی برای انجام ندارد.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نقش بعد از ورود کجا برود؟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بعد از ورود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/ پیش‌نیازها / میز کار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→ ادامه مرحله فعلی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میز کار وقتی مرحله بازاریابی است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یا مصاحبه‌ها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مصاحبه‌ها در میز کار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هاب + هشدارهای مهلت + تقویم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آموزشی (بعد از انتشار)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و در صورت نیاز </w:t>
      </w:r>
      <w:r>
        <w:rPr>
          <w:rFonts w:ascii="IRANSans" w:hAnsi="IRANSans" w:cs="IRANSans" w:eastAsia="IRANSans"/>
          <w:b/>
          <w:sz w:val="22"/>
          <w:rtl/>
        </w:rPr>
        <w:t>آمادگی پیش‌نیازها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مواد اولیه و جدول دروس را می‌چینید تا بقیهٔ اتوماسیون روی دادهٔ درست جلو برود.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(فصل آماده‌سازی)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ورود به هاب؛ ببینید «مرحله فعلی» و «مسئول» کیست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اگر مسئول شماست: </w:t>
      </w:r>
      <w:r>
        <w:rPr>
          <w:rFonts w:ascii="IRANSans" w:hAnsi="IRANSans" w:cs="IRANSans" w:eastAsia="IRANSans"/>
          <w:b/>
          <w:sz w:val="21"/>
          <w:rtl/>
        </w:rPr>
        <w:t>ادامه مرحله فعلی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پیش‌نیاز ناقص؟ </w:t>
      </w:r>
      <w:r>
        <w:rPr>
          <w:rFonts w:ascii="IRANSans" w:hAnsi="IRANSans" w:cs="IRANSans" w:eastAsia="IRANSans"/>
          <w:b/>
          <w:sz w:val="21"/>
          <w:rtl/>
        </w:rPr>
        <w:t>تکمیل</w:t>
      </w:r>
      <w:r>
        <w:rPr>
          <w:rFonts w:ascii="IRANSans" w:hAnsi="IRANSans" w:cs="IRANSans" w:eastAsia="IRANSans"/>
          <w:b w:val="0"/>
          <w:sz w:val="21"/>
          <w:rtl/>
        </w:rPr>
        <w:t xml:space="preserve"> کاتالوگ / رسته / مصاحبه‌گر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مراحل شما: تقویم دو ترم (با پنجره ثبت‌نام) → لیست دروس → مکان‌ها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قدم بعدی بعد از کار شما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تقویم → معاون (شهریه)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مکان‌ها → پذیرش (بازاریابی)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→ میز کار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قیمت، پروانه و اغلب انتشار نهایی مصاحبه را تأیید می‌کنید؛ بدون شما زنجیره در وسط می‌ایستد.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مرحله فعلی را چک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شهریه و هزینه مصاحبه را در موعد ثبت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پروانه را بررسی و ثبت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وقتی مرحله مصاحبه است: </w:t>
      </w:r>
      <w:r>
        <w:rPr>
          <w:rFonts w:ascii="IRANSans" w:hAnsi="IRANSans" w:cs="IRANSans" w:eastAsia="IRANSans"/>
          <w:b/>
          <w:sz w:val="21"/>
          <w:rtl/>
        </w:rPr>
        <w:t>ثبت مصاحبه‌ها و انتشار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بعد از انتشار: یک‌بار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باز کنید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قدم بعدی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شهریه/پروانه → کمیته دروس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انتشار → همه می‌توانند تقویم را ببینند؛ زمستان قابل شروع است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آماده‌سازی وقتی مرحله </w:t>
      </w:r>
      <w:r>
        <w:rPr>
          <w:rFonts w:ascii="IRANSans" w:hAnsi="IRANSans" w:cs="IRANSans" w:eastAsia="IRANSans"/>
          <w:b/>
          <w:sz w:val="22"/>
          <w:rtl/>
        </w:rPr>
        <w:t>کمپین بازاریابی</w:t>
      </w:r>
      <w:r>
        <w:rPr>
          <w:rFonts w:ascii="IRANSans" w:hAnsi="IRANSans" w:cs="IRANSans" w:eastAsia="IRANSans"/>
          <w:b w:val="0"/>
          <w:sz w:val="22"/>
          <w:rtl/>
        </w:rPr>
        <w:t xml:space="preserve"> است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تأیید می‌کنید اطلاع‌رسانی پذیرش شروع شده؛ بعد از شما مسیر به مصاحبه و انتشار می‌رود.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(در موعد)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پرونده روی بازاریابی است: فرم را تأیید و ثبت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با کمیته/معاون هماهنگ کنید که تاریخ‌ها و لیست دروس آماده بوده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قدم بعدی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مصاحبه‌ها و انتشار (معاون / کارمند / مسئول سایت)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و مسئول سایت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میز کار → </w:t>
      </w:r>
      <w:r>
        <w:rPr>
          <w:rFonts w:ascii="IRANSans" w:hAnsi="IRANSans" w:cs="IRANSans" w:eastAsia="IRANSans"/>
          <w:b/>
          <w:sz w:val="22"/>
          <w:rtl/>
        </w:rPr>
        <w:t>مصاحبه‌ها: مصاحبه‌گرها و زمان‌بندی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نوبت‌های مصاحبه را طوری تنظیم کنید که بعد از انتشار، متقاضی وقت خالی واقعی ببیند.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(نزدیک انتشار)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مصاحبه‌گر، روز، ساعت و مدت نوبت را پر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دکمهٔ </w:t>
      </w:r>
      <w:r>
        <w:rPr>
          <w:rFonts w:ascii="IRANSans" w:hAnsi="IRANSans" w:cs="IRANSans" w:eastAsia="IRANSans"/>
          <w:b/>
          <w:sz w:val="21"/>
          <w:rtl/>
        </w:rPr>
        <w:t>ثبت مصاحبه‌ها و انتشار تقویم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تقویم آموزشی نتیجه را ببینید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گلوگاه و ثبات تاریخ‌ها را می‌بینید؛ مخصوصاً بعد از بروزرسانی سامانه.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/ بعد از بروزرسانی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هاب آماده‌سازی: کدام ترم منتشر شده؟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هشدارهای مهلت آماده‌سازی</w:t>
      </w:r>
      <w:r>
        <w:rPr>
          <w:rFonts w:ascii="IRANSans" w:hAnsi="IRANSans" w:cs="IRANSans" w:eastAsia="IRANSans"/>
          <w:b w:val="0"/>
          <w:sz w:val="21"/>
          <w:rtl/>
        </w:rPr>
        <w:t xml:space="preserve"> (فقط هشدار)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— پنجره ثبت‌نام عوض نشده باشد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 / متقاضی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فلسفهٔ کار شما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شما تقویم را </w:t>
      </w:r>
      <w:r>
        <w:rPr>
          <w:rFonts w:ascii="IRANSans" w:hAnsi="IRANSans" w:cs="IRANSans" w:eastAsia="IRANSans"/>
          <w:b/>
          <w:sz w:val="22"/>
          <w:rtl/>
        </w:rPr>
        <w:t>نمی‌سازید</w:t>
      </w:r>
      <w:r>
        <w:rPr>
          <w:rFonts w:ascii="IRANSans" w:hAnsi="IRANSans" w:cs="IRANSans" w:eastAsia="IRANSans"/>
          <w:b w:val="0"/>
          <w:sz w:val="22"/>
          <w:rtl/>
        </w:rPr>
        <w:t>؛ فقط نتیجهٔ انتشار را مصرف می‌کنید.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وقتی ثبت‌نام نزدیک است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پنجره ثبت‌نام و وضعیت «مهلت باز / گذشته» را ببینید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باز است: مسیر ثبت‌نام را ادامه دهید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بسته است: با پذیرش هماهنگ کنید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یک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اگر این کار نکند…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می‌شود؟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گیر می‌کند؟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تقویم را ثبت نکند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 و بقیه شروع نمی‌شود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معاون، پذیرش، متقاضیان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شهریه/پروانه ندهد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لیست دروس جلو نمی‌رود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بازاریابی را نزند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 و انتشار نمی‌رسد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 ثبت و منتشر نشود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عمومی و مهلت ثبت‌نام به‌روز نمی‌شود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بعد از بروزرسانی کسی تقویم را چک نکند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ممکن است مهلت اشتباه دیده 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برنامهٔ یک‌روزهٔ تست سریع (برای تست‌کننده)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زمان تقریبی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۰–۱۰ دقیقه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ورود، هاب، پیش‌نیازها (کارت ۰)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۱۰–۲۵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+ پنجره ثبت‌نام (کارت ۱)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۲۵–۴۰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شهریه + پروانه با تعویض نقش (کارت ۲ و ۳)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۴۰–۵۵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لیست دروس + مکان (کارت ۴ و ۵)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۵۵–۶۵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بازاریابی (کارت ۶)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۶۵–۸۰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 و انتشار (کارت ۷) + تقویم (کارت ۸)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۸۰–۹۰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فرم مشکل و جمع‌بندی؛ در صورت امکان ثبات بعد از بروزرسانی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DD871112-DFB7-48F8-B48F-77EBEB41CAE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