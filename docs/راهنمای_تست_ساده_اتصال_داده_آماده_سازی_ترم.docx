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212A" w14:textId="77777777" w:rsidR="00BF0113" w:rsidRDefault="00000000" w:rsidP="00D846AE">
      <w:pPr>
        <w:jc w:val="left"/>
        <w:rPr>
          <w:rFonts w:hint="eastAsia"/>
        </w:rPr>
      </w:pPr>
      <w:r>
        <w:rPr>
          <w:rFonts w:eastAsia="IRANSans" w:cs="IRANSans"/>
          <w:b/>
          <w:color w:val="1E3A5F"/>
          <w:sz w:val="36"/>
          <w:rtl/>
        </w:rPr>
        <w:t>راهنمای تست ساده</w:t>
      </w:r>
      <w:r>
        <w:rPr>
          <w:rFonts w:eastAsia="IRANSans" w:cs="IRANSans"/>
          <w:b/>
          <w:color w:val="1E3A5F"/>
          <w:sz w:val="36"/>
          <w:rtl/>
        </w:rPr>
        <w:br/>
        <w:t>اتصال دادهٔ آماده‌سازی ترم</w:t>
      </w:r>
    </w:p>
    <w:p w14:paraId="3172344E" w14:textId="77777777" w:rsidR="00BF0113" w:rsidRDefault="00000000" w:rsidP="00D846AE">
      <w:pPr>
        <w:jc w:val="left"/>
        <w:rPr>
          <w:rFonts w:hint="eastAsia"/>
        </w:rPr>
      </w:pPr>
      <w:r>
        <w:rPr>
          <w:rFonts w:eastAsia="IRANSans" w:cs="IRANSans"/>
          <w:sz w:val="24"/>
          <w:rtl/>
        </w:rPr>
        <w:t>۱۰ سناریو — دروس، شهریه و برنامهٔ کلاسی از آماده‌سازی ترم</w:t>
      </w:r>
    </w:p>
    <w:p w14:paraId="054D6B55" w14:textId="77777777" w:rsidR="00BF0113" w:rsidRDefault="00000000" w:rsidP="00D846AE">
      <w:pPr>
        <w:jc w:val="left"/>
        <w:rPr>
          <w:rFonts w:hint="eastAsia"/>
        </w:rPr>
      </w:pPr>
      <w:r>
        <w:br w:type="page"/>
      </w:r>
    </w:p>
    <w:p w14:paraId="061B4AF0" w14:textId="77777777" w:rsidR="00BF0113" w:rsidRDefault="00000000" w:rsidP="00D846AE">
      <w:pPr>
        <w:pStyle w:val="Heading1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راهنمای تست ساده — اتصال دادهٔ آماده‌سازی ترم به مسیر دانشجو</w:t>
      </w:r>
    </w:p>
    <w:p w14:paraId="60168F5C" w14:textId="77777777" w:rsidR="00BF0113" w:rsidRDefault="00BF0113" w:rsidP="00D846AE">
      <w:pPr>
        <w:jc w:val="left"/>
        <w:rPr>
          <w:rFonts w:hint="eastAsia"/>
        </w:rPr>
      </w:pPr>
    </w:p>
    <w:p w14:paraId="5C86A2C6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مخاطب:</w:t>
      </w:r>
      <w:r>
        <w:rPr>
          <w:rFonts w:eastAsia="IRANSans" w:cs="IRANSans"/>
          <w:sz w:val="21"/>
          <w:rtl/>
        </w:rPr>
        <w:t xml:space="preserve"> اپراتور / تست‌کننده بدون دانش فنی</w:t>
      </w:r>
    </w:p>
    <w:p w14:paraId="341F646A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محیط:</w:t>
      </w:r>
      <w:r>
        <w:rPr>
          <w:rFonts w:eastAsia="IRANSans" w:cs="IRANSans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https://lms.psychoanalysis.ir/</w:t>
      </w:r>
      <w:r>
        <w:rPr>
          <w:rFonts w:eastAsia="IRANSans" w:cs="IRANSans"/>
          <w:sz w:val="21"/>
          <w:rtl/>
        </w:rPr>
        <w:t xml:space="preserve"> (مرورگر Chrome یا Edge)</w:t>
      </w:r>
    </w:p>
    <w:p w14:paraId="335C1239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هدف:</w:t>
      </w:r>
      <w:r>
        <w:rPr>
          <w:rFonts w:eastAsia="IRANSans" w:cs="IRANSans"/>
          <w:sz w:val="21"/>
          <w:rtl/>
        </w:rPr>
        <w:t xml:space="preserve"> بررسی دستی اینکه دروس، شهریه، برنامهٔ کلاسی و ثبت‌نام دانشجو واقعاً از «آماده‌سازی ترم» خوانده می‌شود — نه لیست ثابت قدیمی.</w:t>
      </w:r>
    </w:p>
    <w:p w14:paraId="6E33D4C5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نسخه:</w:t>
      </w:r>
      <w:r>
        <w:rPr>
          <w:rFonts w:eastAsia="IRANSans" w:cs="IRANSans"/>
          <w:sz w:val="21"/>
          <w:rtl/>
        </w:rPr>
        <w:t xml:space="preserve"> ۱۴۰۵/۰۵/۰۸ — پس از تغییرات </w:t>
      </w:r>
      <w:r>
        <w:rPr>
          <w:rFonts w:ascii="Consolas" w:hAnsi="Consolas"/>
          <w:color w:val="1F2937"/>
          <w:sz w:val="20"/>
        </w:rPr>
        <w:t>term_course_offerings</w:t>
      </w:r>
    </w:p>
    <w:p w14:paraId="55766F05" w14:textId="77777777" w:rsidR="00BF0113" w:rsidRDefault="00BF0113" w:rsidP="00D846AE">
      <w:pPr>
        <w:jc w:val="left"/>
        <w:rPr>
          <w:rFonts w:hint="eastAsia"/>
        </w:rPr>
      </w:pPr>
    </w:p>
    <w:p w14:paraId="3B8DEA8F" w14:textId="77777777" w:rsidR="00BF0113" w:rsidRDefault="00BF0113" w:rsidP="00D846AE">
      <w:pPr>
        <w:jc w:val="left"/>
        <w:rPr>
          <w:rFonts w:hint="eastAsia"/>
        </w:rPr>
      </w:pPr>
    </w:p>
    <w:p w14:paraId="4E6C3E53" w14:textId="77777777" w:rsidR="00BF0113" w:rsidRDefault="00BF0113" w:rsidP="00D846AE">
      <w:pPr>
        <w:jc w:val="left"/>
        <w:rPr>
          <w:rFonts w:hint="eastAsia"/>
        </w:rPr>
      </w:pPr>
    </w:p>
    <w:p w14:paraId="299FCFD8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صفحهٔ جلد</w:t>
      </w:r>
    </w:p>
    <w:p w14:paraId="72F55533" w14:textId="77777777" w:rsidR="00BF0113" w:rsidRDefault="00BF0113" w:rsidP="00D846AE">
      <w:pPr>
        <w:jc w:val="left"/>
        <w:rPr>
          <w:rFonts w:hint="eastAsi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F0113" w14:paraId="29FD8033" w14:textId="77777777">
        <w:tc>
          <w:tcPr>
            <w:tcW w:w="4677" w:type="dxa"/>
          </w:tcPr>
          <w:p w14:paraId="48D28D86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مورد</w:t>
            </w:r>
          </w:p>
        </w:tc>
        <w:tc>
          <w:tcPr>
            <w:tcW w:w="4677" w:type="dxa"/>
          </w:tcPr>
          <w:p w14:paraId="508C1B3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مقدار</w:t>
            </w:r>
          </w:p>
        </w:tc>
      </w:tr>
      <w:tr w:rsidR="00BF0113" w14:paraId="32BD1CC4" w14:textId="77777777">
        <w:tc>
          <w:tcPr>
            <w:tcW w:w="4677" w:type="dxa"/>
          </w:tcPr>
          <w:p w14:paraId="7D2BEF3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نام تست‌کننده</w:t>
            </w:r>
          </w:p>
        </w:tc>
        <w:tc>
          <w:tcPr>
            <w:tcW w:w="4677" w:type="dxa"/>
          </w:tcPr>
          <w:p w14:paraId="198587F2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________________________</w:t>
            </w:r>
          </w:p>
        </w:tc>
      </w:tr>
      <w:tr w:rsidR="00BF0113" w14:paraId="2F16AEEE" w14:textId="77777777">
        <w:tc>
          <w:tcPr>
            <w:tcW w:w="4677" w:type="dxa"/>
          </w:tcPr>
          <w:p w14:paraId="1C055A7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تاریخ</w:t>
            </w:r>
          </w:p>
        </w:tc>
        <w:tc>
          <w:tcPr>
            <w:tcW w:w="4677" w:type="dxa"/>
          </w:tcPr>
          <w:p w14:paraId="146CDAE8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________________________</w:t>
            </w:r>
          </w:p>
        </w:tc>
      </w:tr>
      <w:tr w:rsidR="00BF0113" w14:paraId="5CB5BA61" w14:textId="77777777">
        <w:tc>
          <w:tcPr>
            <w:tcW w:w="4677" w:type="dxa"/>
          </w:tcPr>
          <w:p w14:paraId="1441A03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آدرس سایت</w:t>
            </w:r>
          </w:p>
        </w:tc>
        <w:tc>
          <w:tcPr>
            <w:tcW w:w="4677" w:type="dxa"/>
          </w:tcPr>
          <w:p w14:paraId="34AC9AA7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https://lms.psychoanalysis.ir/</w:t>
            </w:r>
          </w:p>
        </w:tc>
      </w:tr>
    </w:tbl>
    <w:p w14:paraId="42BC008B" w14:textId="77777777" w:rsidR="00BF0113" w:rsidRDefault="00BF0113" w:rsidP="00D846AE">
      <w:pPr>
        <w:jc w:val="left"/>
        <w:rPr>
          <w:rFonts w:hint="eastAsia"/>
        </w:rPr>
      </w:pPr>
    </w:p>
    <w:p w14:paraId="416D9E27" w14:textId="77777777" w:rsidR="00BF0113" w:rsidRDefault="00BF0113" w:rsidP="00D846AE">
      <w:pPr>
        <w:jc w:val="left"/>
        <w:rPr>
          <w:rFonts w:hint="eastAsia"/>
        </w:rPr>
      </w:pPr>
    </w:p>
    <w:p w14:paraId="255906DA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چطور وارد شوم؟</w:t>
      </w:r>
    </w:p>
    <w:p w14:paraId="63689403" w14:textId="77777777" w:rsidR="00BF0113" w:rsidRDefault="00BF0113" w:rsidP="00D846AE">
      <w:pPr>
        <w:jc w:val="left"/>
        <w:rPr>
          <w:rFonts w:hint="eastAsia"/>
        </w:rPr>
      </w:pPr>
    </w:p>
    <w:p w14:paraId="3E03277C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مرورگر را باز کنید و بروید به https://lms.psychoanalysis.ir/</w:t>
      </w:r>
    </w:p>
    <w:p w14:paraId="1A0E8535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نام کاربری و رمز را از جدول پایین یا همان صفحهٔ هر تست وارد کنید.</w:t>
      </w:r>
    </w:p>
    <w:p w14:paraId="3A190ED5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دکمهٔ ورود را بزنید.</w:t>
      </w:r>
    </w:p>
    <w:p w14:paraId="6E5ACD47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اگر ورود نشد: با پشتیبانی فنی تماس بگیرید.</w:t>
      </w:r>
    </w:p>
    <w:p w14:paraId="2C821D12" w14:textId="77777777" w:rsidR="00BF0113" w:rsidRDefault="00BF0113" w:rsidP="00D846AE">
      <w:pPr>
        <w:jc w:val="left"/>
        <w:rPr>
          <w:rFonts w:hint="eastAsia"/>
        </w:rPr>
      </w:pPr>
    </w:p>
    <w:p w14:paraId="16A2142F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روش تست</w:t>
      </w:r>
    </w:p>
    <w:p w14:paraId="62ECFDFA" w14:textId="77777777" w:rsidR="00BF0113" w:rsidRDefault="00BF0113" w:rsidP="00D846AE">
      <w:pPr>
        <w:jc w:val="left"/>
        <w:rPr>
          <w:rFonts w:hint="eastAsia"/>
        </w:rPr>
      </w:pPr>
    </w:p>
    <w:p w14:paraId="38D854C9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سناریوها را </w:t>
      </w:r>
      <w:r>
        <w:rPr>
          <w:rFonts w:eastAsia="IRANSans" w:cs="IRANSans"/>
          <w:b/>
          <w:sz w:val="21"/>
          <w:rtl/>
        </w:rPr>
        <w:t>به ترتیب شماره</w:t>
      </w:r>
      <w:r>
        <w:rPr>
          <w:rFonts w:eastAsia="IRANSans" w:cs="IRANSans"/>
          <w:sz w:val="21"/>
          <w:rtl/>
        </w:rPr>
        <w:t xml:space="preserve"> انجام دهید (بعضی به نتیجهٔ قبلی وابسته‌اند).</w:t>
      </w:r>
    </w:p>
    <w:p w14:paraId="5E396B40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با حساب همان صفحه وارد شوید و منو را باز کنید.</w:t>
      </w:r>
    </w:p>
    <w:p w14:paraId="5BD453FC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کارها را انجام دهید؛ ببینید نتیجه درست است یا نه.</w:t>
      </w:r>
    </w:p>
    <w:p w14:paraId="7BA6CD4D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اگر نشد: بنویسید «انتظار داشتم … / دیدم …».</w:t>
      </w:r>
    </w:p>
    <w:p w14:paraId="491EEC3F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انتها جدول جمع‌بندی را پر کنید.</w:t>
      </w:r>
    </w:p>
    <w:p w14:paraId="425A0EAB" w14:textId="77777777" w:rsidR="00BF0113" w:rsidRDefault="00BF0113" w:rsidP="00D846AE">
      <w:pPr>
        <w:jc w:val="left"/>
        <w:rPr>
          <w:rFonts w:hint="eastAsia"/>
        </w:rPr>
      </w:pPr>
    </w:p>
    <w:p w14:paraId="13F19189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فهرست سناریوها (به همین ترتیب)</w:t>
      </w:r>
    </w:p>
    <w:p w14:paraId="3568FF53" w14:textId="77777777" w:rsidR="00BF0113" w:rsidRDefault="00BF0113" w:rsidP="00D846AE">
      <w:pPr>
        <w:jc w:val="left"/>
        <w:rPr>
          <w:rFonts w:hint="eastAsi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F0113" w14:paraId="794E60C7" w14:textId="77777777">
        <w:tc>
          <w:tcPr>
            <w:tcW w:w="3118" w:type="dxa"/>
          </w:tcPr>
          <w:p w14:paraId="1817E2B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#</w:t>
            </w:r>
          </w:p>
        </w:tc>
        <w:tc>
          <w:tcPr>
            <w:tcW w:w="3118" w:type="dxa"/>
          </w:tcPr>
          <w:p w14:paraId="6761CFA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موضوع</w:t>
            </w:r>
          </w:p>
        </w:tc>
        <w:tc>
          <w:tcPr>
            <w:tcW w:w="3118" w:type="dxa"/>
          </w:tcPr>
          <w:p w14:paraId="2E687B4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حساب اصلی</w:t>
            </w:r>
          </w:p>
        </w:tc>
      </w:tr>
      <w:tr w:rsidR="00BF0113" w14:paraId="14324990" w14:textId="77777777">
        <w:tc>
          <w:tcPr>
            <w:tcW w:w="3118" w:type="dxa"/>
          </w:tcPr>
          <w:p w14:paraId="4EE3BA8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۱</w:t>
            </w:r>
          </w:p>
        </w:tc>
        <w:tc>
          <w:tcPr>
            <w:tcW w:w="3118" w:type="dxa"/>
          </w:tcPr>
          <w:p w14:paraId="11771620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انتشار دروس از آماده‌سازی ترم پاییز</w:t>
            </w:r>
          </w:p>
        </w:tc>
        <w:tc>
          <w:tcPr>
            <w:tcW w:w="3118" w:type="dxa"/>
          </w:tcPr>
          <w:p w14:paraId="209877A2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معاون آموزشی</w:t>
            </w:r>
          </w:p>
        </w:tc>
      </w:tr>
      <w:tr w:rsidR="00BF0113" w14:paraId="02E9CA0F" w14:textId="77777777">
        <w:tc>
          <w:tcPr>
            <w:tcW w:w="3118" w:type="dxa"/>
          </w:tcPr>
          <w:p w14:paraId="683CC644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۲</w:t>
            </w:r>
          </w:p>
        </w:tc>
        <w:tc>
          <w:tcPr>
            <w:tcW w:w="3118" w:type="dxa"/>
          </w:tcPr>
          <w:p w14:paraId="7E8F1E4D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بسته بودن ثبت‌نام آشنایی قبل از انتشار دروس</w:t>
            </w:r>
          </w:p>
        </w:tc>
        <w:tc>
          <w:tcPr>
            <w:tcW w:w="3118" w:type="dxa"/>
          </w:tcPr>
          <w:p w14:paraId="538A7CFD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متقاضی آشنایی</w:t>
            </w:r>
          </w:p>
        </w:tc>
      </w:tr>
      <w:tr w:rsidR="00BF0113" w14:paraId="777FB2B3" w14:textId="77777777">
        <w:tc>
          <w:tcPr>
            <w:tcW w:w="3118" w:type="dxa"/>
          </w:tcPr>
          <w:p w14:paraId="5DF95440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۳</w:t>
            </w:r>
          </w:p>
        </w:tc>
        <w:tc>
          <w:tcPr>
            <w:tcW w:w="3118" w:type="dxa"/>
          </w:tcPr>
          <w:p w14:paraId="4121FAF0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باز شدن ثبت‌نام و نمایش دروس واقعی (نه لیست ثابت)</w:t>
            </w:r>
          </w:p>
        </w:tc>
        <w:tc>
          <w:tcPr>
            <w:tcW w:w="3118" w:type="dxa"/>
          </w:tcPr>
          <w:p w14:paraId="4FA491F1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متقاضی آشنایی</w:t>
            </w:r>
          </w:p>
        </w:tc>
      </w:tr>
      <w:tr w:rsidR="00BF0113" w14:paraId="0977B995" w14:textId="77777777">
        <w:tc>
          <w:tcPr>
            <w:tcW w:w="3118" w:type="dxa"/>
          </w:tcPr>
          <w:p w14:paraId="78F7694C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۴</w:t>
            </w:r>
          </w:p>
        </w:tc>
        <w:tc>
          <w:tcPr>
            <w:tcW w:w="3118" w:type="dxa"/>
          </w:tcPr>
          <w:p w14:paraId="468F7495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شهریه و هزینهٔ مصاحبه از دادهٔ آماده‌سازی</w:t>
            </w:r>
          </w:p>
        </w:tc>
        <w:tc>
          <w:tcPr>
            <w:tcW w:w="3118" w:type="dxa"/>
          </w:tcPr>
          <w:p w14:paraId="0878483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متقاضی آشنایی</w:t>
            </w:r>
          </w:p>
        </w:tc>
      </w:tr>
      <w:tr w:rsidR="00BF0113" w14:paraId="7B93FDC3" w14:textId="77777777">
        <w:tc>
          <w:tcPr>
            <w:tcW w:w="3118" w:type="dxa"/>
          </w:tcPr>
          <w:p w14:paraId="51173ACE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۵</w:t>
            </w:r>
          </w:p>
        </w:tc>
        <w:tc>
          <w:tcPr>
            <w:tcW w:w="3118" w:type="dxa"/>
          </w:tcPr>
          <w:p w14:paraId="0337DB17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ثبت‌نام ترم دوم آشنایی — دروس از آماده‌سازی</w:t>
            </w:r>
          </w:p>
        </w:tc>
        <w:tc>
          <w:tcPr>
            <w:tcW w:w="3118" w:type="dxa"/>
          </w:tcPr>
          <w:p w14:paraId="10DCA43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دانشجوی آشنایی</w:t>
            </w:r>
          </w:p>
        </w:tc>
      </w:tr>
      <w:tr w:rsidR="00BF0113" w14:paraId="14A7A6DF" w14:textId="77777777">
        <w:tc>
          <w:tcPr>
            <w:tcW w:w="3118" w:type="dxa"/>
          </w:tcPr>
          <w:p w14:paraId="777B0C6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۶</w:t>
            </w:r>
          </w:p>
        </w:tc>
        <w:tc>
          <w:tcPr>
            <w:tcW w:w="3118" w:type="dxa"/>
          </w:tcPr>
          <w:p w14:paraId="46971731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ثبت‌نام دورهٔ جامع — بدون درس ساختگی</w:t>
            </w:r>
          </w:p>
        </w:tc>
        <w:tc>
          <w:tcPr>
            <w:tcW w:w="3118" w:type="dxa"/>
          </w:tcPr>
          <w:p w14:paraId="2D619BED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دانشجوی جامع</w:t>
            </w:r>
          </w:p>
        </w:tc>
      </w:tr>
      <w:tr w:rsidR="00BF0113" w14:paraId="70E8E9BE" w14:textId="77777777">
        <w:tc>
          <w:tcPr>
            <w:tcW w:w="3118" w:type="dxa"/>
          </w:tcPr>
          <w:p w14:paraId="7EB96F55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۷</w:t>
            </w:r>
          </w:p>
        </w:tc>
        <w:tc>
          <w:tcPr>
            <w:tcW w:w="3118" w:type="dxa"/>
          </w:tcPr>
          <w:p w14:paraId="2AF1042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پیام مناسب وقتی درسی منتشر نشده</w:t>
            </w:r>
          </w:p>
        </w:tc>
        <w:tc>
          <w:tcPr>
            <w:tcW w:w="3118" w:type="dxa"/>
          </w:tcPr>
          <w:p w14:paraId="7B39BBDC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متقاضی / دانشجو</w:t>
            </w:r>
          </w:p>
        </w:tc>
      </w:tr>
      <w:tr w:rsidR="00BF0113" w14:paraId="54535C08" w14:textId="77777777">
        <w:tc>
          <w:tcPr>
            <w:tcW w:w="3118" w:type="dxa"/>
          </w:tcPr>
          <w:p w14:paraId="325C23EC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۸</w:t>
            </w:r>
          </w:p>
        </w:tc>
        <w:tc>
          <w:tcPr>
            <w:tcW w:w="3118" w:type="dxa"/>
          </w:tcPr>
          <w:p w14:paraId="13DADEFE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برنامهٔ کلاسی در جلسات آنلاین دانشجو</w:t>
            </w:r>
          </w:p>
        </w:tc>
        <w:tc>
          <w:tcPr>
            <w:tcW w:w="3118" w:type="dxa"/>
          </w:tcPr>
          <w:p w14:paraId="4EA969F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دانشجو</w:t>
            </w:r>
          </w:p>
        </w:tc>
      </w:tr>
      <w:tr w:rsidR="00BF0113" w14:paraId="138EA4A0" w14:textId="77777777">
        <w:tc>
          <w:tcPr>
            <w:tcW w:w="3118" w:type="dxa"/>
          </w:tcPr>
          <w:p w14:paraId="1CFE924C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۹</w:t>
            </w:r>
          </w:p>
        </w:tc>
        <w:tc>
          <w:tcPr>
            <w:tcW w:w="3118" w:type="dxa"/>
          </w:tcPr>
          <w:p w14:paraId="6D3F3CF5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کارنامه پایان ترم — نام درس از فهرست منتشرشده</w:t>
            </w:r>
          </w:p>
        </w:tc>
        <w:tc>
          <w:tcPr>
            <w:tcW w:w="3118" w:type="dxa"/>
          </w:tcPr>
          <w:p w14:paraId="2E126A8E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دانشجو</w:t>
            </w:r>
          </w:p>
        </w:tc>
      </w:tr>
      <w:tr w:rsidR="00BF0113" w14:paraId="41B60B97" w14:textId="77777777">
        <w:tc>
          <w:tcPr>
            <w:tcW w:w="3118" w:type="dxa"/>
          </w:tcPr>
          <w:p w14:paraId="624E5C3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۱۰</w:t>
            </w:r>
          </w:p>
        </w:tc>
        <w:tc>
          <w:tcPr>
            <w:tcW w:w="3118" w:type="dxa"/>
          </w:tcPr>
          <w:p w14:paraId="7333F4B4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ویرایش دروس توسط پذیرش (بدون ورود دستی کد)</w:t>
            </w:r>
          </w:p>
        </w:tc>
        <w:tc>
          <w:tcPr>
            <w:tcW w:w="3118" w:type="dxa"/>
          </w:tcPr>
          <w:p w14:paraId="2B3F97F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پذیرش</w:t>
            </w:r>
          </w:p>
        </w:tc>
      </w:tr>
    </w:tbl>
    <w:p w14:paraId="7FE77B6A" w14:textId="77777777" w:rsidR="00BF0113" w:rsidRDefault="00BF0113" w:rsidP="00D846AE">
      <w:pPr>
        <w:jc w:val="left"/>
        <w:rPr>
          <w:rFonts w:hint="eastAsia"/>
        </w:rPr>
      </w:pPr>
    </w:p>
    <w:p w14:paraId="6E76905C" w14:textId="77777777" w:rsidR="00BF0113" w:rsidRDefault="00BF0113" w:rsidP="00D846AE">
      <w:pPr>
        <w:jc w:val="left"/>
        <w:rPr>
          <w:rFonts w:hint="eastAsia"/>
        </w:rPr>
      </w:pPr>
    </w:p>
    <w:p w14:paraId="558D0731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جدول حساب‌های ورود</w:t>
      </w:r>
    </w:p>
    <w:p w14:paraId="1E59C0B0" w14:textId="77777777" w:rsidR="00BF0113" w:rsidRDefault="00BF0113" w:rsidP="00D846AE">
      <w:pPr>
        <w:jc w:val="left"/>
        <w:rPr>
          <w:rFonts w:hint="eastAsia"/>
        </w:rPr>
      </w:pPr>
    </w:p>
    <w:p w14:paraId="7441EA43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رمز همهٔ حساب‌ها </w:t>
      </w:r>
      <w:r>
        <w:rPr>
          <w:rFonts w:ascii="Consolas" w:hAnsi="Consolas"/>
          <w:color w:val="1F2937"/>
          <w:sz w:val="21"/>
        </w:rPr>
        <w:t>demo123</w:t>
      </w:r>
      <w:r>
        <w:rPr>
          <w:rFonts w:eastAsia="IRANSans" w:cs="IRANSans"/>
          <w:rtl/>
        </w:rPr>
        <w:t xml:space="preserve"> است — به‌جز مدیر سامانه (</w:t>
      </w:r>
      <w:r>
        <w:rPr>
          <w:rFonts w:ascii="Consolas" w:hAnsi="Consolas"/>
          <w:color w:val="1F2937"/>
          <w:sz w:val="21"/>
        </w:rPr>
        <w:t>admin</w:t>
      </w:r>
      <w:r>
        <w:rPr>
          <w:rFonts w:eastAsia="IRANSans" w:cs="IRANSans"/>
          <w:rtl/>
        </w:rPr>
        <w:t xml:space="preserve">) که رمز </w:t>
      </w:r>
      <w:r>
        <w:rPr>
          <w:rFonts w:ascii="Consolas" w:hAnsi="Consolas"/>
          <w:color w:val="1F2937"/>
          <w:sz w:val="21"/>
        </w:rPr>
        <w:t>admin123</w:t>
      </w:r>
      <w:r>
        <w:rPr>
          <w:rFonts w:eastAsia="IRANSans" w:cs="IRANSans"/>
          <w:rtl/>
        </w:rPr>
        <w:t xml:space="preserve"> دارد.</w:t>
      </w:r>
    </w:p>
    <w:p w14:paraId="1FC513BD" w14:textId="77777777" w:rsidR="00BF0113" w:rsidRDefault="00BF0113" w:rsidP="00D846AE">
      <w:pPr>
        <w:jc w:val="left"/>
        <w:rPr>
          <w:rFonts w:hint="eastAsi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F0113" w14:paraId="36BC8CCE" w14:textId="77777777">
        <w:tc>
          <w:tcPr>
            <w:tcW w:w="3118" w:type="dxa"/>
          </w:tcPr>
          <w:p w14:paraId="6692F5D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نقش</w:t>
            </w:r>
          </w:p>
        </w:tc>
        <w:tc>
          <w:tcPr>
            <w:tcW w:w="3118" w:type="dxa"/>
          </w:tcPr>
          <w:p w14:paraId="2EED9A6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نام کاربری</w:t>
            </w:r>
          </w:p>
        </w:tc>
        <w:tc>
          <w:tcPr>
            <w:tcW w:w="3118" w:type="dxa"/>
          </w:tcPr>
          <w:p w14:paraId="6C488FA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رمز</w:t>
            </w:r>
          </w:p>
        </w:tc>
      </w:tr>
      <w:tr w:rsidR="00BF0113" w14:paraId="4ACB8919" w14:textId="77777777">
        <w:tc>
          <w:tcPr>
            <w:tcW w:w="3118" w:type="dxa"/>
          </w:tcPr>
          <w:p w14:paraId="7A72941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معاون آموزشی</w:t>
            </w:r>
          </w:p>
        </w:tc>
        <w:tc>
          <w:tcPr>
            <w:tcW w:w="3118" w:type="dxa"/>
          </w:tcPr>
          <w:p w14:paraId="18A7838F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deputy_education1</w:t>
            </w:r>
          </w:p>
        </w:tc>
        <w:tc>
          <w:tcPr>
            <w:tcW w:w="3118" w:type="dxa"/>
          </w:tcPr>
          <w:p w14:paraId="6D6EB2B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demo123</w:t>
            </w:r>
          </w:p>
        </w:tc>
      </w:tr>
      <w:tr w:rsidR="00BF0113" w14:paraId="0BA5412D" w14:textId="77777777">
        <w:tc>
          <w:tcPr>
            <w:tcW w:w="3118" w:type="dxa"/>
          </w:tcPr>
          <w:p w14:paraId="7D5763E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متقاضی آشنایی</w:t>
            </w:r>
          </w:p>
        </w:tc>
        <w:tc>
          <w:tcPr>
            <w:tcW w:w="3118" w:type="dxa"/>
          </w:tcPr>
          <w:p w14:paraId="1CA0EE10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regdemo_intro_app</w:t>
            </w:r>
          </w:p>
        </w:tc>
        <w:tc>
          <w:tcPr>
            <w:tcW w:w="3118" w:type="dxa"/>
          </w:tcPr>
          <w:p w14:paraId="64D99E92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demo123</w:t>
            </w:r>
          </w:p>
        </w:tc>
      </w:tr>
      <w:tr w:rsidR="00BF0113" w14:paraId="5FC94580" w14:textId="77777777">
        <w:tc>
          <w:tcPr>
            <w:tcW w:w="3118" w:type="dxa"/>
          </w:tcPr>
          <w:p w14:paraId="5DC211A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مصاحبه‌گر</w:t>
            </w:r>
          </w:p>
        </w:tc>
        <w:tc>
          <w:tcPr>
            <w:tcW w:w="3118" w:type="dxa"/>
          </w:tcPr>
          <w:p w14:paraId="792CC168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demo_interviewer</w:t>
            </w:r>
          </w:p>
        </w:tc>
        <w:tc>
          <w:tcPr>
            <w:tcW w:w="3118" w:type="dxa"/>
          </w:tcPr>
          <w:p w14:paraId="4504AF6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demo123</w:t>
            </w:r>
          </w:p>
        </w:tc>
      </w:tr>
      <w:tr w:rsidR="00BF0113" w14:paraId="4CE30429" w14:textId="77777777">
        <w:tc>
          <w:tcPr>
            <w:tcW w:w="3118" w:type="dxa"/>
          </w:tcPr>
          <w:p w14:paraId="477C25D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پذیرش</w:t>
            </w:r>
          </w:p>
        </w:tc>
        <w:tc>
          <w:tcPr>
            <w:tcW w:w="3118" w:type="dxa"/>
          </w:tcPr>
          <w:p w14:paraId="00C4FAAF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demo_admissions</w:t>
            </w:r>
          </w:p>
        </w:tc>
        <w:tc>
          <w:tcPr>
            <w:tcW w:w="3118" w:type="dxa"/>
          </w:tcPr>
          <w:p w14:paraId="1FD1C0ED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demo123</w:t>
            </w:r>
          </w:p>
        </w:tc>
      </w:tr>
      <w:tr w:rsidR="00BF0113" w14:paraId="17C8CAE2" w14:textId="77777777">
        <w:tc>
          <w:tcPr>
            <w:tcW w:w="3118" w:type="dxa"/>
          </w:tcPr>
          <w:p w14:paraId="3C2389D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دانشجوی آشنایی</w:t>
            </w:r>
          </w:p>
        </w:tc>
        <w:tc>
          <w:tcPr>
            <w:tcW w:w="3118" w:type="dxa"/>
          </w:tcPr>
          <w:p w14:paraId="3A6C300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student1</w:t>
            </w:r>
          </w:p>
        </w:tc>
        <w:tc>
          <w:tcPr>
            <w:tcW w:w="3118" w:type="dxa"/>
          </w:tcPr>
          <w:p w14:paraId="637B99D1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demo123</w:t>
            </w:r>
          </w:p>
        </w:tc>
      </w:tr>
      <w:tr w:rsidR="00BF0113" w14:paraId="2A1A1D88" w14:textId="77777777">
        <w:tc>
          <w:tcPr>
            <w:tcW w:w="3118" w:type="dxa"/>
          </w:tcPr>
          <w:p w14:paraId="0D1BFF6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دانشجوی جامع</w:t>
            </w:r>
          </w:p>
        </w:tc>
        <w:tc>
          <w:tcPr>
            <w:tcW w:w="3118" w:type="dxa"/>
          </w:tcPr>
          <w:p w14:paraId="06227202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student2</w:t>
            </w:r>
          </w:p>
        </w:tc>
        <w:tc>
          <w:tcPr>
            <w:tcW w:w="3118" w:type="dxa"/>
          </w:tcPr>
          <w:p w14:paraId="727C6ACD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demo123</w:t>
            </w:r>
          </w:p>
        </w:tc>
      </w:tr>
      <w:tr w:rsidR="00BF0113" w14:paraId="65AB2ECD" w14:textId="77777777">
        <w:tc>
          <w:tcPr>
            <w:tcW w:w="3118" w:type="dxa"/>
          </w:tcPr>
          <w:p w14:paraId="46EBA2F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مدیر سامانه</w:t>
            </w:r>
          </w:p>
        </w:tc>
        <w:tc>
          <w:tcPr>
            <w:tcW w:w="3118" w:type="dxa"/>
          </w:tcPr>
          <w:p w14:paraId="58D82FF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admin</w:t>
            </w:r>
          </w:p>
        </w:tc>
        <w:tc>
          <w:tcPr>
            <w:tcW w:w="3118" w:type="dxa"/>
          </w:tcPr>
          <w:p w14:paraId="78B57DE2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admin123</w:t>
            </w:r>
          </w:p>
        </w:tc>
      </w:tr>
    </w:tbl>
    <w:p w14:paraId="732F574B" w14:textId="77777777" w:rsidR="00BF0113" w:rsidRDefault="00BF0113" w:rsidP="00D846AE">
      <w:pPr>
        <w:jc w:val="left"/>
        <w:rPr>
          <w:rFonts w:hint="eastAsia"/>
        </w:rPr>
      </w:pPr>
    </w:p>
    <w:p w14:paraId="7A34DCDE" w14:textId="77777777" w:rsidR="00BF0113" w:rsidRDefault="00BF0113" w:rsidP="00D846AE">
      <w:pPr>
        <w:jc w:val="left"/>
        <w:rPr>
          <w:rFonts w:hint="eastAsia"/>
        </w:rPr>
      </w:pPr>
    </w:p>
    <w:p w14:paraId="590A1DF8" w14:textId="77777777" w:rsidR="00BF0113" w:rsidRDefault="00BF0113" w:rsidP="00D846AE">
      <w:pPr>
        <w:jc w:val="left"/>
        <w:rPr>
          <w:rFonts w:hint="eastAsia"/>
        </w:rPr>
      </w:pPr>
    </w:p>
    <w:p w14:paraId="742C8D88" w14:textId="77777777" w:rsidR="00BF0113" w:rsidRDefault="00BF0113" w:rsidP="00D846AE">
      <w:pPr>
        <w:jc w:val="left"/>
        <w:rPr>
          <w:rFonts w:hint="eastAsia"/>
        </w:rPr>
      </w:pPr>
    </w:p>
    <w:p w14:paraId="6C3E7D76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تست ۱ از ۱۰: انتشار دروس از آماده‌سازی ترم پاییز</w:t>
      </w:r>
    </w:p>
    <w:p w14:paraId="345FF6CD" w14:textId="77777777" w:rsidR="00BF0113" w:rsidRDefault="00BF0113" w:rsidP="00D846AE">
      <w:pPr>
        <w:jc w:val="left"/>
        <w:rPr>
          <w:rFonts w:hint="eastAsia"/>
        </w:rPr>
      </w:pPr>
    </w:p>
    <w:p w14:paraId="608BF5B4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این فرایند چیست؟</w:t>
      </w:r>
    </w:p>
    <w:p w14:paraId="745DF56C" w14:textId="77777777" w:rsidR="00BF0113" w:rsidRDefault="00BF0113" w:rsidP="00D846AE">
      <w:pPr>
        <w:jc w:val="left"/>
        <w:rPr>
          <w:rFonts w:hint="eastAsia"/>
        </w:rPr>
      </w:pPr>
    </w:p>
    <w:p w14:paraId="539D13D0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کارمند انستیتو در «آماده‌سازی ترم پاییز» دروس را نهایی می‌کند؛ پس از نهایی‌سازی، دروس باید در سامانه </w:t>
      </w:r>
      <w:r>
        <w:rPr>
          <w:rFonts w:eastAsia="IRANSans" w:cs="IRANSans"/>
          <w:b/>
          <w:rtl/>
        </w:rPr>
        <w:t>منتشر</w:t>
      </w:r>
      <w:r>
        <w:rPr>
          <w:rFonts w:eastAsia="IRANSans" w:cs="IRANSans"/>
          <w:rtl/>
        </w:rPr>
        <w:t xml:space="preserve"> شوند تا دانشجو بتواند آن‌ها را ببیند.</w:t>
      </w:r>
    </w:p>
    <w:p w14:paraId="4C0DFBD6" w14:textId="77777777" w:rsidR="00BF0113" w:rsidRDefault="00BF0113" w:rsidP="00D846AE">
      <w:pPr>
        <w:jc w:val="left"/>
        <w:rPr>
          <w:rFonts w:hint="eastAsia"/>
        </w:rPr>
      </w:pPr>
    </w:p>
    <w:p w14:paraId="4F832273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ورود به سایت:</w:t>
      </w:r>
    </w:p>
    <w:p w14:paraId="74CD6A38" w14:textId="77777777" w:rsidR="00BF0113" w:rsidRDefault="00BF0113" w:rsidP="00D846AE">
      <w:pPr>
        <w:jc w:val="left"/>
        <w:rPr>
          <w:rFonts w:hint="eastAsia"/>
        </w:rPr>
      </w:pPr>
    </w:p>
    <w:p w14:paraId="0770DB63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آدرس سایت: https://lms.psychoanalysis.ir/</w:t>
      </w:r>
    </w:p>
    <w:p w14:paraId="0F9D0DF4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deputy_education1</w:t>
      </w:r>
    </w:p>
    <w:p w14:paraId="172D0AD5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 w14:paraId="360541E8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lastRenderedPageBreak/>
        <w:t>نقش: معاون آموزشی</w:t>
      </w:r>
    </w:p>
    <w:p w14:paraId="02BE216D" w14:textId="77777777" w:rsidR="00BF0113" w:rsidRDefault="00BF0113" w:rsidP="00D846AE">
      <w:pPr>
        <w:jc w:val="left"/>
        <w:rPr>
          <w:rFonts w:hint="eastAsia"/>
        </w:rPr>
      </w:pPr>
    </w:p>
    <w:p w14:paraId="5314F24B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کجا بروید:</w:t>
      </w:r>
    </w:p>
    <w:p w14:paraId="659FFAB7" w14:textId="77777777" w:rsidR="00BF0113" w:rsidRDefault="00BF0113" w:rsidP="00D846AE">
      <w:pPr>
        <w:jc w:val="left"/>
        <w:rPr>
          <w:rFonts w:hint="eastAsia"/>
        </w:rPr>
      </w:pPr>
    </w:p>
    <w:p w14:paraId="45623CA9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منوی کناری → </w:t>
      </w:r>
      <w:r>
        <w:rPr>
          <w:rFonts w:eastAsia="IRANSans" w:cs="IRANSans"/>
          <w:b/>
          <w:rtl/>
        </w:rPr>
        <w:t>آماده‌سازی ترم</w:t>
      </w:r>
      <w:r>
        <w:rPr>
          <w:rFonts w:eastAsia="IRANSans" w:cs="IRANSans"/>
          <w:rtl/>
        </w:rPr>
        <w:t xml:space="preserve"> → </w:t>
      </w:r>
      <w:r>
        <w:rPr>
          <w:rFonts w:eastAsia="IRANSans" w:cs="IRANSans"/>
          <w:b/>
          <w:rtl/>
        </w:rPr>
        <w:t>میزکار آماده‌سازی ترم پاییز</w:t>
      </w:r>
    </w:p>
    <w:p w14:paraId="64BDF4BC" w14:textId="77777777" w:rsidR="00BF0113" w:rsidRDefault="00BF0113" w:rsidP="00D846AE">
      <w:pPr>
        <w:jc w:val="left"/>
        <w:rPr>
          <w:rFonts w:hint="eastAsia"/>
        </w:rPr>
      </w:pPr>
    </w:p>
    <w:p w14:paraId="6662CC3A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چه کار کنید:</w:t>
      </w:r>
    </w:p>
    <w:p w14:paraId="7741B78A" w14:textId="77777777" w:rsidR="00BF0113" w:rsidRDefault="00BF0113" w:rsidP="00D846AE">
      <w:pPr>
        <w:jc w:val="left"/>
        <w:rPr>
          <w:rFonts w:hint="eastAsia"/>
        </w:rPr>
      </w:pPr>
    </w:p>
    <w:p w14:paraId="2F2B2D9B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فرایند «آماده‌سازی ترم پاییز» را باز کنید (یا ادامه دهید اگر نیمه‌کاره است).</w:t>
      </w:r>
    </w:p>
    <w:p w14:paraId="2681728B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مراحل تقویم و شهریه را در صورت نیاز تکمیل کنید.</w:t>
      </w:r>
    </w:p>
    <w:p w14:paraId="4F14132A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در مرحلهٔ </w:t>
      </w:r>
      <w:r>
        <w:rPr>
          <w:rFonts w:eastAsia="IRANSans" w:cs="IRANSans"/>
          <w:b/>
          <w:sz w:val="21"/>
          <w:rtl/>
        </w:rPr>
        <w:t>لیست دروس</w:t>
      </w:r>
      <w:r>
        <w:rPr>
          <w:rFonts w:eastAsia="IRANSans" w:cs="IRANSans"/>
          <w:sz w:val="21"/>
          <w:rtl/>
        </w:rPr>
        <w:t>، حداقل ۲ درس با نام فارسی (مثلاً «تئوری روانکاوی ۱») ثبت کنید.</w:t>
      </w:r>
    </w:p>
    <w:p w14:paraId="503015D6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در مرحلهٔ </w:t>
      </w:r>
      <w:r>
        <w:rPr>
          <w:rFonts w:eastAsia="IRANSans" w:cs="IRANSans"/>
          <w:b/>
          <w:sz w:val="21"/>
          <w:rtl/>
        </w:rPr>
        <w:t>نهایی‌سازی دروس</w:t>
      </w:r>
      <w:r>
        <w:rPr>
          <w:rFonts w:eastAsia="IRANSans" w:cs="IRANSans"/>
          <w:sz w:val="21"/>
          <w:rtl/>
        </w:rPr>
        <w:t>، روز، ساعت، کلاس و مدرس را برای هر درس پر کنید.</w:t>
      </w:r>
    </w:p>
    <w:p w14:paraId="5FC29BF1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فرایند را تا مرحلهٔ </w:t>
      </w:r>
      <w:r>
        <w:rPr>
          <w:rFonts w:eastAsia="IRANSans" w:cs="IRANSans"/>
          <w:b/>
          <w:sz w:val="21"/>
          <w:rtl/>
        </w:rPr>
        <w:t>انتشار</w:t>
      </w:r>
      <w:r>
        <w:rPr>
          <w:rFonts w:eastAsia="IRANSans" w:cs="IRANSans"/>
          <w:sz w:val="21"/>
          <w:rtl/>
        </w:rPr>
        <w:t xml:space="preserve"> (یا پس از نهایی‌سازی دروس) جلو ببرید.</w:t>
      </w:r>
    </w:p>
    <w:p w14:paraId="47E5474A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مطمئن شوید پیام خطای مربوط به «انتشار دروس» نمی‌بینید.</w:t>
      </w:r>
    </w:p>
    <w:p w14:paraId="41ECBA73" w14:textId="77777777" w:rsidR="00BF0113" w:rsidRDefault="00BF0113" w:rsidP="00D846AE">
      <w:pPr>
        <w:jc w:val="left"/>
        <w:rPr>
          <w:rFonts w:hint="eastAsia"/>
        </w:rPr>
      </w:pPr>
    </w:p>
    <w:p w14:paraId="31B99C14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باید چه ببینید (نتیجه درست):</w:t>
      </w:r>
    </w:p>
    <w:p w14:paraId="38A57DFD" w14:textId="77777777" w:rsidR="00BF0113" w:rsidRDefault="00BF0113" w:rsidP="00D846AE">
      <w:pPr>
        <w:jc w:val="left"/>
        <w:rPr>
          <w:rFonts w:hint="eastAsia"/>
        </w:rPr>
      </w:pPr>
    </w:p>
    <w:p w14:paraId="3FDF1AC4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پس از نهایی‌سازی دروس، فرایند بدون گیر به مراحل بعدی می‌رود.</w:t>
      </w:r>
    </w:p>
    <w:p w14:paraId="6D12B275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مراحل بعدی (بازاریابی / مصاحبه) خطای «دروس منتشر نشد» نمی‌بینید.</w:t>
      </w:r>
    </w:p>
    <w:p w14:paraId="015529DE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*(اختیاری برای تیم فنی)* در سامانه دروس در فهرست ترم ثبت شده باشند.</w:t>
      </w:r>
    </w:p>
    <w:p w14:paraId="3B33EAC3" w14:textId="77777777" w:rsidR="00BF0113" w:rsidRDefault="00BF0113" w:rsidP="00D846AE">
      <w:pPr>
        <w:jc w:val="left"/>
        <w:rPr>
          <w:rFonts w:hint="eastAsia"/>
        </w:rPr>
      </w:pPr>
    </w:p>
    <w:p w14:paraId="51C20EC3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اگر نشد، بنویسید:</w:t>
      </w:r>
    </w:p>
    <w:p w14:paraId="1CBD1E91" w14:textId="77777777" w:rsidR="00BF0113" w:rsidRDefault="00BF0113" w:rsidP="00D846AE">
      <w:pPr>
        <w:jc w:val="left"/>
        <w:rPr>
          <w:rFonts w:hint="eastAsia"/>
        </w:rPr>
      </w:pPr>
    </w:p>
    <w:p w14:paraId="1E4A5E58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26121C41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1FD2ABA1" w14:textId="77777777" w:rsidR="00BF0113" w:rsidRDefault="00BF0113" w:rsidP="00D846AE">
      <w:pPr>
        <w:jc w:val="left"/>
        <w:rPr>
          <w:rFonts w:hint="eastAsia"/>
        </w:rPr>
      </w:pPr>
    </w:p>
    <w:p w14:paraId="700EF3EF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 xml:space="preserve">نتیجه تست:  </w:t>
      </w:r>
      <w:r w:rsidRPr="00D846AE">
        <w:rPr>
          <w:rFonts w:ascii="IRANSans" w:eastAsia="IRANSans" w:hAnsi="IRANSans" w:cs="IRANSans"/>
          <w:b w:val="0"/>
          <w:sz w:val="22"/>
          <w:highlight w:val="yellow"/>
          <w:rtl/>
        </w:rPr>
        <w:t>[ ]</w:t>
      </w:r>
      <w:r>
        <w:rPr>
          <w:rFonts w:ascii="IRANSans" w:eastAsia="IRANSans" w:hAnsi="IRANSans" w:cs="IRANSans"/>
          <w:b w:val="0"/>
          <w:sz w:val="22"/>
          <w:rtl/>
        </w:rPr>
        <w:t xml:space="preserve"> موفق     [ ] ناموفق</w:t>
      </w:r>
    </w:p>
    <w:p w14:paraId="08B11DBA" w14:textId="77777777" w:rsidR="00BF0113" w:rsidRDefault="00BF0113" w:rsidP="00D846AE">
      <w:pPr>
        <w:jc w:val="left"/>
        <w:rPr>
          <w:rFonts w:hint="eastAsia"/>
        </w:rPr>
      </w:pPr>
    </w:p>
    <w:p w14:paraId="0DCE0C77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یادداشت (اختیاری):</w:t>
      </w:r>
    </w:p>
    <w:p w14:paraId="34C0E4EF" w14:textId="77777777" w:rsidR="00BF0113" w:rsidRDefault="00BF0113" w:rsidP="00D846AE">
      <w:pPr>
        <w:jc w:val="left"/>
        <w:rPr>
          <w:rFonts w:hint="eastAsia"/>
        </w:rPr>
      </w:pPr>
    </w:p>
    <w:p w14:paraId="671B6509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20FFFDA9" w14:textId="77777777" w:rsidR="00BF0113" w:rsidRDefault="00BF0113" w:rsidP="00D846AE">
      <w:pPr>
        <w:jc w:val="left"/>
        <w:rPr>
          <w:rFonts w:hint="eastAsia"/>
        </w:rPr>
      </w:pPr>
    </w:p>
    <w:p w14:paraId="17B30BBF" w14:textId="77777777" w:rsidR="00BF0113" w:rsidRDefault="00BF0113" w:rsidP="00D846AE">
      <w:pPr>
        <w:jc w:val="left"/>
        <w:rPr>
          <w:rFonts w:hint="eastAsia"/>
        </w:rPr>
      </w:pPr>
    </w:p>
    <w:p w14:paraId="4AD65F93" w14:textId="77777777" w:rsidR="00BF0113" w:rsidRDefault="00BF0113" w:rsidP="00D846AE">
      <w:pPr>
        <w:jc w:val="left"/>
        <w:rPr>
          <w:rFonts w:hint="eastAsia"/>
        </w:rPr>
      </w:pPr>
    </w:p>
    <w:p w14:paraId="1D1D654B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تست ۲ از ۱۰: بسته بودن ثبت‌نام آشنایی بدون دروس منتشرشده</w:t>
      </w:r>
    </w:p>
    <w:p w14:paraId="0BC3AE63" w14:textId="77777777" w:rsidR="00BF0113" w:rsidRDefault="00BF0113" w:rsidP="00D846AE">
      <w:pPr>
        <w:jc w:val="left"/>
        <w:rPr>
          <w:rFonts w:hint="eastAsia"/>
        </w:rPr>
      </w:pPr>
    </w:p>
    <w:p w14:paraId="6D05D205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پیش‌نیاز:</w:t>
      </w:r>
      <w:r>
        <w:rPr>
          <w:rFonts w:eastAsia="IRANSans" w:cs="IRANSans"/>
          <w:sz w:val="21"/>
          <w:rtl/>
        </w:rPr>
        <w:t xml:space="preserve"> اگر تست ۱ موفق بود، این تست را با محیطی انجام دهید که </w:t>
      </w:r>
      <w:r>
        <w:rPr>
          <w:rFonts w:eastAsia="IRANSans" w:cs="IRANSans"/>
          <w:b/>
          <w:sz w:val="21"/>
          <w:rtl/>
        </w:rPr>
        <w:t>هنوز</w:t>
      </w:r>
      <w:r>
        <w:rPr>
          <w:rFonts w:eastAsia="IRANSans" w:cs="IRANSans"/>
          <w:sz w:val="21"/>
          <w:rtl/>
        </w:rPr>
        <w:t xml:space="preserve"> دروس منتشر نشده (یا از پشتیبانی بخواهید موقتاً دروس ترم را خالی کنند).</w:t>
      </w:r>
    </w:p>
    <w:p w14:paraId="135703A7" w14:textId="77777777" w:rsidR="00BF0113" w:rsidRDefault="00BF0113" w:rsidP="00D846AE">
      <w:pPr>
        <w:jc w:val="left"/>
        <w:rPr>
          <w:rFonts w:hint="eastAsia"/>
        </w:rPr>
      </w:pPr>
    </w:p>
    <w:p w14:paraId="0C33DEA2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این فرایند چیست؟</w:t>
      </w:r>
    </w:p>
    <w:p w14:paraId="3CF0B2D6" w14:textId="77777777" w:rsidR="00BF0113" w:rsidRDefault="00BF0113" w:rsidP="00D846AE">
      <w:pPr>
        <w:jc w:val="left"/>
        <w:rPr>
          <w:rFonts w:hint="eastAsia"/>
        </w:rPr>
      </w:pPr>
    </w:p>
    <w:p w14:paraId="7909883E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ثبت‌نام دورهٔ آشنایی نباید باز شود مگر آماده‌سازی ترم کامل شده </w:t>
      </w:r>
      <w:r>
        <w:rPr>
          <w:rFonts w:eastAsia="IRANSans" w:cs="IRANSans"/>
          <w:b/>
          <w:rtl/>
        </w:rPr>
        <w:t>و</w:t>
      </w:r>
      <w:r>
        <w:rPr>
          <w:rFonts w:eastAsia="IRANSans" w:cs="IRANSans"/>
          <w:rtl/>
        </w:rPr>
        <w:t xml:space="preserve"> فهرست دروس منتشر شده باشد.</w:t>
      </w:r>
    </w:p>
    <w:p w14:paraId="7DBC9DD1" w14:textId="77777777" w:rsidR="00BF0113" w:rsidRDefault="00BF0113" w:rsidP="00D846AE">
      <w:pPr>
        <w:jc w:val="left"/>
        <w:rPr>
          <w:rFonts w:hint="eastAsia"/>
        </w:rPr>
      </w:pPr>
    </w:p>
    <w:p w14:paraId="47FF5F53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ورود به سایت:</w:t>
      </w:r>
    </w:p>
    <w:p w14:paraId="2AF8CB7F" w14:textId="77777777" w:rsidR="00BF0113" w:rsidRDefault="00BF0113" w:rsidP="00D846AE">
      <w:pPr>
        <w:jc w:val="left"/>
        <w:rPr>
          <w:rFonts w:hint="eastAsia"/>
        </w:rPr>
      </w:pPr>
    </w:p>
    <w:p w14:paraId="25A38089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آدرس سایت: https://lms.psychoanalysis.ir/</w:t>
      </w:r>
    </w:p>
    <w:p w14:paraId="0C86C07E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regdemo_intro_app</w:t>
      </w:r>
    </w:p>
    <w:p w14:paraId="28936882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 w14:paraId="3A1D08B0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نقش: متقاضی آشنایی</w:t>
      </w:r>
    </w:p>
    <w:p w14:paraId="06E30A07" w14:textId="77777777" w:rsidR="00BF0113" w:rsidRDefault="00BF0113" w:rsidP="00D846AE">
      <w:pPr>
        <w:jc w:val="left"/>
        <w:rPr>
          <w:rFonts w:hint="eastAsia"/>
        </w:rPr>
      </w:pPr>
    </w:p>
    <w:p w14:paraId="4F0469F6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کجا بروید:</w:t>
      </w:r>
    </w:p>
    <w:p w14:paraId="7761DDC7" w14:textId="77777777" w:rsidR="00BF0113" w:rsidRDefault="00BF0113" w:rsidP="00D846AE">
      <w:pPr>
        <w:jc w:val="left"/>
        <w:rPr>
          <w:rFonts w:hint="eastAsia"/>
        </w:rPr>
      </w:pPr>
    </w:p>
    <w:p w14:paraId="00860C37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lastRenderedPageBreak/>
        <w:t xml:space="preserve">پنل آموزشی → تب </w:t>
      </w:r>
      <w:r>
        <w:rPr>
          <w:rFonts w:eastAsia="IRANSans" w:cs="IRANSans"/>
          <w:b/>
          <w:rtl/>
        </w:rPr>
        <w:t>فرایندها</w:t>
      </w:r>
      <w:r>
        <w:rPr>
          <w:rFonts w:eastAsia="IRANSans" w:cs="IRANSans"/>
          <w:rtl/>
        </w:rPr>
        <w:t xml:space="preserve"> یا صفحهٔ </w:t>
      </w:r>
      <w:r>
        <w:rPr>
          <w:rFonts w:eastAsia="IRANSans" w:cs="IRANSans"/>
          <w:b/>
          <w:rtl/>
        </w:rPr>
        <w:t>ثبت‌نام آشنایی</w:t>
      </w:r>
    </w:p>
    <w:p w14:paraId="318F4344" w14:textId="77777777" w:rsidR="00BF0113" w:rsidRDefault="00BF0113" w:rsidP="00D846AE">
      <w:pPr>
        <w:jc w:val="left"/>
        <w:rPr>
          <w:rFonts w:hint="eastAsia"/>
        </w:rPr>
      </w:pPr>
    </w:p>
    <w:p w14:paraId="601464C3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چه کار کنید:</w:t>
      </w:r>
    </w:p>
    <w:p w14:paraId="096A891D" w14:textId="77777777" w:rsidR="00BF0113" w:rsidRDefault="00BF0113" w:rsidP="00D846AE">
      <w:pPr>
        <w:jc w:val="left"/>
        <w:rPr>
          <w:rFonts w:hint="eastAsia"/>
        </w:rPr>
      </w:pPr>
    </w:p>
    <w:p w14:paraId="571AC77E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وارد پنل متقاضی شوید.</w:t>
      </w:r>
    </w:p>
    <w:p w14:paraId="39642230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سعی کنید فرایند «ثبت‌نام دورهٔ آشنایی» را شروع یا ادامه دهید.</w:t>
      </w:r>
    </w:p>
    <w:p w14:paraId="5180571D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به پیام‌های بالای صفحه یا کنار دکمه‌ها توجه کنید.</w:t>
      </w:r>
    </w:p>
    <w:p w14:paraId="439ADEE8" w14:textId="77777777" w:rsidR="00BF0113" w:rsidRDefault="00BF0113" w:rsidP="00D846AE">
      <w:pPr>
        <w:jc w:val="left"/>
        <w:rPr>
          <w:rFonts w:hint="eastAsia"/>
        </w:rPr>
      </w:pPr>
    </w:p>
    <w:p w14:paraId="27664F49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باید چه ببینید (نتیجه درست):</w:t>
      </w:r>
    </w:p>
    <w:p w14:paraId="1AFC77AB" w14:textId="77777777" w:rsidR="00BF0113" w:rsidRDefault="00BF0113" w:rsidP="00D846AE">
      <w:pPr>
        <w:jc w:val="left"/>
        <w:rPr>
          <w:rFonts w:hint="eastAsia"/>
        </w:rPr>
      </w:pPr>
    </w:p>
    <w:p w14:paraId="62878DEC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پیام فارسی شبیه: «لیست دروس این ترم هنوز از فرایند آماده‌سازی ترم منتشر نشده است…»</w:t>
      </w:r>
    </w:p>
    <w:p w14:paraId="055C766C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یا پیام بسته بودن ثبت‌نام به‌خاطر آماده‌سازی/تقویم.</w:t>
      </w:r>
    </w:p>
    <w:p w14:paraId="4737BEFD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نباید</w:t>
      </w:r>
      <w:r>
        <w:rPr>
          <w:rFonts w:eastAsia="IRANSans" w:cs="IRANSans"/>
          <w:sz w:val="21"/>
          <w:rtl/>
        </w:rPr>
        <w:t xml:space="preserve"> بتوانید دروس ثابت قدیمی (</w:t>
      </w:r>
      <w:r>
        <w:rPr>
          <w:rFonts w:ascii="Consolas" w:hAnsi="Consolas"/>
          <w:color w:val="1F2937"/>
          <w:sz w:val="20"/>
        </w:rPr>
        <w:t>theory_1</w:t>
      </w:r>
      <w:r>
        <w:rPr>
          <w:rFonts w:eastAsia="IRANSans" w:cs="IRANSans"/>
          <w:sz w:val="21"/>
          <w:rtl/>
        </w:rPr>
        <w:t xml:space="preserve"> تا </w:t>
      </w:r>
      <w:r>
        <w:rPr>
          <w:rFonts w:ascii="Consolas" w:hAnsi="Consolas"/>
          <w:color w:val="1F2937"/>
          <w:sz w:val="20"/>
        </w:rPr>
        <w:t>theory_5</w:t>
      </w:r>
      <w:r>
        <w:rPr>
          <w:rFonts w:eastAsia="IRANSans" w:cs="IRANSans"/>
          <w:sz w:val="21"/>
          <w:rtl/>
        </w:rPr>
        <w:t>) را به‌صورت خودکار ببینید.</w:t>
      </w:r>
    </w:p>
    <w:p w14:paraId="40A6BAC4" w14:textId="77777777" w:rsidR="00BF0113" w:rsidRDefault="00BF0113" w:rsidP="00D846AE">
      <w:pPr>
        <w:jc w:val="left"/>
        <w:rPr>
          <w:rFonts w:hint="eastAsia"/>
        </w:rPr>
      </w:pPr>
    </w:p>
    <w:p w14:paraId="5757B649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اگر نشد، بنویسید:</w:t>
      </w:r>
    </w:p>
    <w:p w14:paraId="5AF8FA7D" w14:textId="77777777" w:rsidR="00BF0113" w:rsidRDefault="00BF0113" w:rsidP="00D846AE">
      <w:pPr>
        <w:jc w:val="left"/>
        <w:rPr>
          <w:rFonts w:hint="eastAsia"/>
        </w:rPr>
      </w:pPr>
    </w:p>
    <w:p w14:paraId="1CAE83CD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6E0302A5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04897678" w14:textId="77777777" w:rsidR="00BF0113" w:rsidRDefault="00BF0113" w:rsidP="00D846AE">
      <w:pPr>
        <w:jc w:val="left"/>
        <w:rPr>
          <w:rFonts w:hint="eastAsia"/>
        </w:rPr>
      </w:pPr>
    </w:p>
    <w:p w14:paraId="28929D41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نتیجه تست:  [ ] موفق     [ ] ناموفق</w:t>
      </w:r>
    </w:p>
    <w:p w14:paraId="1BA7A147" w14:textId="77777777" w:rsidR="00BF0113" w:rsidRDefault="00BF0113" w:rsidP="00D846AE">
      <w:pPr>
        <w:jc w:val="left"/>
        <w:rPr>
          <w:rFonts w:hint="eastAsia"/>
        </w:rPr>
      </w:pPr>
    </w:p>
    <w:p w14:paraId="08E2F265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یادداشت (اختیاری):</w:t>
      </w:r>
    </w:p>
    <w:p w14:paraId="0579B8C1" w14:textId="77777777" w:rsidR="00BF0113" w:rsidRDefault="00BF0113" w:rsidP="00D846AE">
      <w:pPr>
        <w:jc w:val="left"/>
        <w:rPr>
          <w:rFonts w:hint="eastAsia"/>
        </w:rPr>
      </w:pPr>
    </w:p>
    <w:p w14:paraId="29B17019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17263A76" w14:textId="77777777" w:rsidR="00BF0113" w:rsidRDefault="00BF0113" w:rsidP="00D846AE">
      <w:pPr>
        <w:jc w:val="left"/>
        <w:rPr>
          <w:rFonts w:hint="eastAsia"/>
        </w:rPr>
      </w:pPr>
    </w:p>
    <w:p w14:paraId="309D905E" w14:textId="77777777" w:rsidR="00BF0113" w:rsidRDefault="00BF0113" w:rsidP="00D846AE">
      <w:pPr>
        <w:jc w:val="left"/>
        <w:rPr>
          <w:rFonts w:hint="eastAsia"/>
        </w:rPr>
      </w:pPr>
    </w:p>
    <w:p w14:paraId="27B83546" w14:textId="77777777" w:rsidR="00BF0113" w:rsidRDefault="00BF0113" w:rsidP="00D846AE">
      <w:pPr>
        <w:jc w:val="left"/>
        <w:rPr>
          <w:rFonts w:hint="eastAsia"/>
        </w:rPr>
      </w:pPr>
    </w:p>
    <w:p w14:paraId="60E09113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تست ۳ از ۱۰: نمایش دروس واقعی در ثبت‌نام آشنایی</w:t>
      </w:r>
    </w:p>
    <w:p w14:paraId="222A6D28" w14:textId="77777777" w:rsidR="00BF0113" w:rsidRDefault="00BF0113" w:rsidP="00D846AE">
      <w:pPr>
        <w:jc w:val="left"/>
        <w:rPr>
          <w:rFonts w:hint="eastAsia"/>
        </w:rPr>
      </w:pPr>
    </w:p>
    <w:p w14:paraId="50AA568C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پیش‌نیاز:</w:t>
      </w:r>
      <w:r>
        <w:rPr>
          <w:rFonts w:eastAsia="IRANSans" w:cs="IRANSans"/>
          <w:sz w:val="21"/>
          <w:rtl/>
        </w:rPr>
        <w:t xml:space="preserve"> تست ۱ موفق — دروس منتشر شده باشند.</w:t>
      </w:r>
    </w:p>
    <w:p w14:paraId="31C7097C" w14:textId="77777777" w:rsidR="00BF0113" w:rsidRDefault="00BF0113" w:rsidP="00D846AE">
      <w:pPr>
        <w:jc w:val="left"/>
        <w:rPr>
          <w:rFonts w:hint="eastAsia"/>
        </w:rPr>
      </w:pPr>
    </w:p>
    <w:p w14:paraId="3BC39E9B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این فرایند چیست؟</w:t>
      </w:r>
    </w:p>
    <w:p w14:paraId="5AA881DD" w14:textId="77777777" w:rsidR="00BF0113" w:rsidRDefault="00BF0113" w:rsidP="00D846AE">
      <w:pPr>
        <w:jc w:val="left"/>
        <w:rPr>
          <w:rFonts w:hint="eastAsia"/>
        </w:rPr>
      </w:pPr>
    </w:p>
    <w:p w14:paraId="0D8AE829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دانشجو در مرحلهٔ انتخاب درس، باید </w:t>
      </w:r>
      <w:r>
        <w:rPr>
          <w:rFonts w:eastAsia="IRANSans" w:cs="IRANSans"/>
          <w:b/>
          <w:rtl/>
        </w:rPr>
        <w:t>همان دروسی</w:t>
      </w:r>
      <w:r>
        <w:rPr>
          <w:rFonts w:eastAsia="IRANSans" w:cs="IRANSans"/>
          <w:rtl/>
        </w:rPr>
        <w:t xml:space="preserve"> را ببیند که در آماده‌سازی ترم ثبت شده — با نام فارسی و فقط دروس مجاز برای نوع پذیرش.</w:t>
      </w:r>
    </w:p>
    <w:p w14:paraId="24F91D73" w14:textId="77777777" w:rsidR="00BF0113" w:rsidRDefault="00BF0113" w:rsidP="00D846AE">
      <w:pPr>
        <w:jc w:val="left"/>
        <w:rPr>
          <w:rFonts w:hint="eastAsia"/>
        </w:rPr>
      </w:pPr>
    </w:p>
    <w:p w14:paraId="03EB933B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ورود به سایت:</w:t>
      </w:r>
    </w:p>
    <w:p w14:paraId="7F7BF8B9" w14:textId="77777777" w:rsidR="00BF0113" w:rsidRDefault="00BF0113" w:rsidP="00D846AE">
      <w:pPr>
        <w:jc w:val="left"/>
        <w:rPr>
          <w:rFonts w:hint="eastAsia"/>
        </w:rPr>
      </w:pPr>
    </w:p>
    <w:p w14:paraId="5201DD8C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آدرس سایت: https://lms.psychoanalysis.ir/</w:t>
      </w:r>
    </w:p>
    <w:p w14:paraId="2C9D25F1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regdemo_intro_app</w:t>
      </w:r>
    </w:p>
    <w:p w14:paraId="23C55F7A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 w14:paraId="65EC8563" w14:textId="77777777" w:rsidR="00BF0113" w:rsidRDefault="00BF0113" w:rsidP="00D846AE">
      <w:pPr>
        <w:jc w:val="left"/>
        <w:rPr>
          <w:rFonts w:hint="eastAsia"/>
        </w:rPr>
      </w:pPr>
    </w:p>
    <w:p w14:paraId="3DC61E67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کجا بروید:</w:t>
      </w:r>
    </w:p>
    <w:p w14:paraId="74891D6C" w14:textId="77777777" w:rsidR="00BF0113" w:rsidRDefault="00BF0113" w:rsidP="00D846AE">
      <w:pPr>
        <w:jc w:val="left"/>
        <w:rPr>
          <w:rFonts w:hint="eastAsia"/>
        </w:rPr>
      </w:pPr>
    </w:p>
    <w:p w14:paraId="4B3AA76D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پنل آموزشی → فرایند </w:t>
      </w:r>
      <w:r>
        <w:rPr>
          <w:rFonts w:eastAsia="IRANSans" w:cs="IRANSans"/>
          <w:b/>
          <w:rtl/>
        </w:rPr>
        <w:t>ثبت‌نام دورهٔ آشنایی</w:t>
      </w:r>
      <w:r>
        <w:rPr>
          <w:rFonts w:eastAsia="IRANSans" w:cs="IRANSans"/>
          <w:rtl/>
        </w:rPr>
        <w:t xml:space="preserve"> → مرحلهٔ </w:t>
      </w:r>
      <w:r>
        <w:rPr>
          <w:rFonts w:eastAsia="IRANSans" w:cs="IRANSans"/>
          <w:b/>
          <w:rtl/>
        </w:rPr>
        <w:t>انتخاب درس</w:t>
      </w:r>
    </w:p>
    <w:p w14:paraId="2435EFB8" w14:textId="77777777" w:rsidR="00BF0113" w:rsidRDefault="00BF0113" w:rsidP="00D846AE">
      <w:pPr>
        <w:jc w:val="left"/>
        <w:rPr>
          <w:rFonts w:hint="eastAsia"/>
        </w:rPr>
      </w:pPr>
    </w:p>
    <w:p w14:paraId="443A27A2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اگر قبل از انتخاب درس به مصاحبه نیاز است: با </w:t>
      </w:r>
      <w:r>
        <w:rPr>
          <w:rFonts w:ascii="Consolas" w:hAnsi="Consolas"/>
          <w:color w:val="1F2937"/>
          <w:sz w:val="20"/>
        </w:rPr>
        <w:t>demo_interviewer</w:t>
      </w:r>
      <w:r>
        <w:rPr>
          <w:rFonts w:eastAsia="IRANSans" w:cs="IRANSans"/>
          <w:sz w:val="21"/>
          <w:rtl/>
        </w:rPr>
        <w:t xml:space="preserve"> نتیجهٔ مصاحبه را ثبت کنید؛ سپس با همان متقاضی ادامه دهید.</w:t>
      </w:r>
    </w:p>
    <w:p w14:paraId="060F37C3" w14:textId="77777777" w:rsidR="00BF0113" w:rsidRDefault="00BF0113" w:rsidP="00D846AE">
      <w:pPr>
        <w:jc w:val="left"/>
        <w:rPr>
          <w:rFonts w:hint="eastAsia"/>
        </w:rPr>
      </w:pPr>
    </w:p>
    <w:p w14:paraId="10DAF960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چه کار کنید:</w:t>
      </w:r>
    </w:p>
    <w:p w14:paraId="3B9DA0EE" w14:textId="77777777" w:rsidR="00BF0113" w:rsidRDefault="00BF0113" w:rsidP="00D846AE">
      <w:pPr>
        <w:jc w:val="left"/>
        <w:rPr>
          <w:rFonts w:hint="eastAsia"/>
        </w:rPr>
      </w:pPr>
    </w:p>
    <w:p w14:paraId="2933A81F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lastRenderedPageBreak/>
        <w:t>تا مرحلهٔ «انتخاب درس» برسید.</w:t>
      </w:r>
    </w:p>
    <w:p w14:paraId="3DC5890D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لیست checkbox دروس را ببینید.</w:t>
      </w:r>
    </w:p>
    <w:p w14:paraId="5E277EC1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تعداد و </w:t>
      </w:r>
      <w:r>
        <w:rPr>
          <w:rFonts w:eastAsia="IRANSans" w:cs="IRANSans"/>
          <w:b/>
          <w:sz w:val="21"/>
          <w:rtl/>
        </w:rPr>
        <w:t>نام فارسی</w:t>
      </w:r>
      <w:r>
        <w:rPr>
          <w:rFonts w:eastAsia="IRANSans" w:cs="IRANSans"/>
          <w:sz w:val="21"/>
          <w:rtl/>
        </w:rPr>
        <w:t xml:space="preserve"> دروس را با آنچه در تست ۱ ثبت کردید مقایسه کنید.</w:t>
      </w:r>
    </w:p>
    <w:p w14:paraId="2C369372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اگر پذیرش «تک‌درس» است: فقط </w:t>
      </w:r>
      <w:r>
        <w:rPr>
          <w:rFonts w:eastAsia="IRANSans" w:cs="IRANSans"/>
          <w:b/>
          <w:sz w:val="21"/>
          <w:rtl/>
        </w:rPr>
        <w:t>یک</w:t>
      </w:r>
      <w:r>
        <w:rPr>
          <w:rFonts w:eastAsia="IRANSans" w:cs="IRANSans"/>
          <w:sz w:val="21"/>
          <w:rtl/>
        </w:rPr>
        <w:t xml:space="preserve"> درس (اولین درس فهرست) قابل انتخاب باشد.</w:t>
      </w:r>
    </w:p>
    <w:p w14:paraId="44C35461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سعی کنید درسی خارج از لیست انتخاب کنید — نباید امکان‌پذیر باشد.</w:t>
      </w:r>
    </w:p>
    <w:p w14:paraId="1488F085" w14:textId="77777777" w:rsidR="00BF0113" w:rsidRDefault="00BF0113" w:rsidP="00D846AE">
      <w:pPr>
        <w:jc w:val="left"/>
        <w:rPr>
          <w:rFonts w:hint="eastAsia"/>
        </w:rPr>
      </w:pPr>
    </w:p>
    <w:p w14:paraId="647FEBA4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باید چه ببینید (نتیجه درست):</w:t>
      </w:r>
    </w:p>
    <w:p w14:paraId="1A7FDDCE" w14:textId="77777777" w:rsidR="00BF0113" w:rsidRDefault="00BF0113" w:rsidP="00D846AE">
      <w:pPr>
        <w:jc w:val="left"/>
        <w:rPr>
          <w:rFonts w:hint="eastAsia"/>
        </w:rPr>
      </w:pPr>
    </w:p>
    <w:p w14:paraId="366CD88A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نام دروس فارسی و مطابق آماده‌سازی ترم (مثلاً «تئوری روانکاوی ۱»).</w:t>
      </w:r>
    </w:p>
    <w:p w14:paraId="08BC0286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بدون</w:t>
      </w:r>
      <w:r>
        <w:rPr>
          <w:rFonts w:eastAsia="IRANSans" w:cs="IRANSans"/>
          <w:sz w:val="21"/>
          <w:rtl/>
        </w:rPr>
        <w:t xml:space="preserve"> فیلد متنی «ورود دستی کد درس».</w:t>
      </w:r>
    </w:p>
    <w:p w14:paraId="2FB980BC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بدون</w:t>
      </w:r>
      <w:r>
        <w:rPr>
          <w:rFonts w:eastAsia="IRANSans" w:cs="IRANSans"/>
          <w:sz w:val="21"/>
          <w:rtl/>
        </w:rPr>
        <w:t xml:space="preserve"> لیست ثابت ۵ درس که همیشه یکسان است حتی اگر در آماده‌سازی فقط ۲ درس ثبت شده باشید.</w:t>
      </w:r>
    </w:p>
    <w:p w14:paraId="7A8C6CA8" w14:textId="77777777" w:rsidR="00BF0113" w:rsidRDefault="00BF0113" w:rsidP="00D846AE">
      <w:pPr>
        <w:jc w:val="left"/>
        <w:rPr>
          <w:rFonts w:hint="eastAsia"/>
        </w:rPr>
      </w:pPr>
    </w:p>
    <w:p w14:paraId="78316A5B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اگر نشد، بنویسید:</w:t>
      </w:r>
    </w:p>
    <w:p w14:paraId="1ACA12AE" w14:textId="77777777" w:rsidR="00BF0113" w:rsidRDefault="00BF0113" w:rsidP="00D846AE">
      <w:pPr>
        <w:jc w:val="left"/>
        <w:rPr>
          <w:rFonts w:hint="eastAsia"/>
        </w:rPr>
      </w:pPr>
    </w:p>
    <w:p w14:paraId="553B6D29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63D79077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5FCE0583" w14:textId="77777777" w:rsidR="00BF0113" w:rsidRDefault="00BF0113" w:rsidP="00D846AE">
      <w:pPr>
        <w:jc w:val="left"/>
        <w:rPr>
          <w:rFonts w:hint="eastAsia"/>
        </w:rPr>
      </w:pPr>
    </w:p>
    <w:p w14:paraId="7DB65C16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نتیجه تست:  [ ] موفق     [ ] ناموفق</w:t>
      </w:r>
    </w:p>
    <w:p w14:paraId="57F7AE9A" w14:textId="77777777" w:rsidR="00BF0113" w:rsidRDefault="00BF0113" w:rsidP="00D846AE">
      <w:pPr>
        <w:jc w:val="left"/>
        <w:rPr>
          <w:rFonts w:hint="eastAsia"/>
        </w:rPr>
      </w:pPr>
    </w:p>
    <w:p w14:paraId="53F23877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یادداشت (اختیاری):</w:t>
      </w:r>
    </w:p>
    <w:p w14:paraId="0E6D0400" w14:textId="77777777" w:rsidR="00BF0113" w:rsidRDefault="00BF0113" w:rsidP="00D846AE">
      <w:pPr>
        <w:jc w:val="left"/>
        <w:rPr>
          <w:rFonts w:hint="eastAsia"/>
        </w:rPr>
      </w:pPr>
    </w:p>
    <w:p w14:paraId="073F3484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1ECE6E7E" w14:textId="77777777" w:rsidR="00BF0113" w:rsidRDefault="00BF0113" w:rsidP="00D846AE">
      <w:pPr>
        <w:jc w:val="left"/>
        <w:rPr>
          <w:rFonts w:hint="eastAsia"/>
        </w:rPr>
      </w:pPr>
    </w:p>
    <w:p w14:paraId="707196A3" w14:textId="77777777" w:rsidR="00BF0113" w:rsidRDefault="00BF0113" w:rsidP="00D846AE">
      <w:pPr>
        <w:jc w:val="left"/>
        <w:rPr>
          <w:rFonts w:hint="eastAsia"/>
        </w:rPr>
      </w:pPr>
    </w:p>
    <w:p w14:paraId="50ACD443" w14:textId="77777777" w:rsidR="00BF0113" w:rsidRDefault="00BF0113" w:rsidP="00D846AE">
      <w:pPr>
        <w:jc w:val="left"/>
        <w:rPr>
          <w:rFonts w:hint="eastAsia"/>
        </w:rPr>
      </w:pPr>
    </w:p>
    <w:p w14:paraId="115801A8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تست ۴ از ۱۰: شهریه و هزینهٔ مصاحبه از آماده‌سازی ترم</w:t>
      </w:r>
    </w:p>
    <w:p w14:paraId="78445269" w14:textId="77777777" w:rsidR="00BF0113" w:rsidRDefault="00BF0113" w:rsidP="00D846AE">
      <w:pPr>
        <w:jc w:val="left"/>
        <w:rPr>
          <w:rFonts w:hint="eastAsia"/>
        </w:rPr>
      </w:pPr>
    </w:p>
    <w:p w14:paraId="701A71D0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پیش‌نیاز:</w:t>
      </w:r>
      <w:r>
        <w:rPr>
          <w:rFonts w:eastAsia="IRANSans" w:cs="IRANSans"/>
          <w:sz w:val="21"/>
          <w:rtl/>
        </w:rPr>
        <w:t xml:space="preserve"> در آماده‌سازی ترم پاییز، مرحلهٔ </w:t>
      </w:r>
      <w:r>
        <w:rPr>
          <w:rFonts w:eastAsia="IRANSans" w:cs="IRANSans"/>
          <w:b/>
          <w:sz w:val="21"/>
          <w:rtl/>
        </w:rPr>
        <w:t>شهریه</w:t>
      </w:r>
      <w:r>
        <w:rPr>
          <w:rFonts w:eastAsia="IRANSans" w:cs="IRANSans"/>
          <w:sz w:val="21"/>
          <w:rtl/>
        </w:rPr>
        <w:t xml:space="preserve"> پر شده باشد (مبلغ واحد آشنایی + هزینهٔ مصاحبه).</w:t>
      </w:r>
    </w:p>
    <w:p w14:paraId="418D3984" w14:textId="77777777" w:rsidR="00BF0113" w:rsidRDefault="00BF0113" w:rsidP="00D846AE">
      <w:pPr>
        <w:jc w:val="left"/>
        <w:rPr>
          <w:rFonts w:hint="eastAsia"/>
        </w:rPr>
      </w:pPr>
    </w:p>
    <w:p w14:paraId="61E447A8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این فرایند چیست؟</w:t>
      </w:r>
    </w:p>
    <w:p w14:paraId="0D9DD58C" w14:textId="77777777" w:rsidR="00BF0113" w:rsidRDefault="00BF0113" w:rsidP="00D846AE">
      <w:pPr>
        <w:jc w:val="left"/>
        <w:rPr>
          <w:rFonts w:hint="eastAsia"/>
        </w:rPr>
      </w:pPr>
    </w:p>
    <w:p w14:paraId="7B160358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مبلغ پرداخت مصاحبه و شهریه باید از اعداد واردشده در آماده‌سازی ترم بیاید — نه عدد ثابت قدیمی سامانه.</w:t>
      </w:r>
    </w:p>
    <w:p w14:paraId="168B3C9C" w14:textId="77777777" w:rsidR="00BF0113" w:rsidRDefault="00BF0113" w:rsidP="00D846AE">
      <w:pPr>
        <w:jc w:val="left"/>
        <w:rPr>
          <w:rFonts w:hint="eastAsia"/>
        </w:rPr>
      </w:pPr>
    </w:p>
    <w:p w14:paraId="76A0E70A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ورود به سایت:</w:t>
      </w:r>
    </w:p>
    <w:p w14:paraId="15CC5795" w14:textId="77777777" w:rsidR="00BF0113" w:rsidRDefault="00BF0113" w:rsidP="00D846AE">
      <w:pPr>
        <w:jc w:val="left"/>
        <w:rPr>
          <w:rFonts w:hint="eastAsia"/>
        </w:rPr>
      </w:pPr>
    </w:p>
    <w:p w14:paraId="5B48A6CD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آدرس سایت: https://lms.psychoanalysis.ir/</w:t>
      </w:r>
    </w:p>
    <w:p w14:paraId="0D33DEBE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regdemo_intro_app</w:t>
      </w:r>
    </w:p>
    <w:p w14:paraId="19F4D174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 w14:paraId="60140BFB" w14:textId="77777777" w:rsidR="00BF0113" w:rsidRDefault="00BF0113" w:rsidP="00D846AE">
      <w:pPr>
        <w:jc w:val="left"/>
        <w:rPr>
          <w:rFonts w:hint="eastAsia"/>
        </w:rPr>
      </w:pPr>
    </w:p>
    <w:p w14:paraId="7C1C88E7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کجا بروید:</w:t>
      </w:r>
    </w:p>
    <w:p w14:paraId="6DBCF542" w14:textId="77777777" w:rsidR="00BF0113" w:rsidRDefault="00BF0113" w:rsidP="00D846AE">
      <w:pPr>
        <w:jc w:val="left"/>
        <w:rPr>
          <w:rFonts w:hint="eastAsia"/>
        </w:rPr>
      </w:pPr>
    </w:p>
    <w:p w14:paraId="0519E230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فرایند ثبت‌نام آشنایی → مرحلهٔ </w:t>
      </w:r>
      <w:r>
        <w:rPr>
          <w:rFonts w:eastAsia="IRANSans" w:cs="IRANSans"/>
          <w:b/>
          <w:rtl/>
        </w:rPr>
        <w:t>پرداخت مصاحبه</w:t>
      </w:r>
      <w:r>
        <w:rPr>
          <w:rFonts w:eastAsia="IRANSans" w:cs="IRANSans"/>
          <w:rtl/>
        </w:rPr>
        <w:t xml:space="preserve"> و سپس </w:t>
      </w:r>
      <w:r>
        <w:rPr>
          <w:rFonts w:eastAsia="IRANSans" w:cs="IRANSans"/>
          <w:b/>
          <w:rtl/>
        </w:rPr>
        <w:t>پرداخت شهریه</w:t>
      </w:r>
    </w:p>
    <w:p w14:paraId="4D06ECA1" w14:textId="77777777" w:rsidR="00BF0113" w:rsidRDefault="00BF0113" w:rsidP="00D846AE">
      <w:pPr>
        <w:jc w:val="left"/>
        <w:rPr>
          <w:rFonts w:hint="eastAsia"/>
        </w:rPr>
      </w:pPr>
    </w:p>
    <w:p w14:paraId="1DB0C83D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چه کار کنید:</w:t>
      </w:r>
    </w:p>
    <w:p w14:paraId="21FE8748" w14:textId="77777777" w:rsidR="00BF0113" w:rsidRDefault="00BF0113" w:rsidP="00D846AE">
      <w:pPr>
        <w:jc w:val="left"/>
        <w:rPr>
          <w:rFonts w:hint="eastAsia"/>
        </w:rPr>
      </w:pPr>
    </w:p>
    <w:p w14:paraId="3C9894B2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مبلغ نمایش‌داده‌شده در مرحلهٔ پرداخت مصاحبه را یادداشت کنید.</w:t>
      </w:r>
    </w:p>
    <w:p w14:paraId="448D4BB4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با اعداد ثبت‌شده در آماده‌سازی ترم (هزینهٔ مصاحبه آشنایی) مقایسه کنید.</w:t>
      </w:r>
    </w:p>
    <w:p w14:paraId="7B9E0676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دروس را انتخاب کنید و به مرحلهٔ پرداخت شهریه بروید.</w:t>
      </w:r>
    </w:p>
    <w:p w14:paraId="786AE768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مبلغ شهریه را با «تعداد دروس × مبلغ هر واحد» مقایسه کنید.</w:t>
      </w:r>
    </w:p>
    <w:p w14:paraId="383C7B71" w14:textId="77777777" w:rsidR="00BF0113" w:rsidRDefault="00BF0113" w:rsidP="00D846AE">
      <w:pPr>
        <w:jc w:val="left"/>
        <w:rPr>
          <w:rFonts w:hint="eastAsia"/>
        </w:rPr>
      </w:pPr>
    </w:p>
    <w:p w14:paraId="03585EDE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باید چه ببینید (نتیجه درست):</w:t>
      </w:r>
    </w:p>
    <w:p w14:paraId="703C22B1" w14:textId="77777777" w:rsidR="00BF0113" w:rsidRDefault="00BF0113" w:rsidP="00D846AE">
      <w:pPr>
        <w:jc w:val="left"/>
        <w:rPr>
          <w:rFonts w:hint="eastAsia"/>
        </w:rPr>
      </w:pPr>
    </w:p>
    <w:p w14:paraId="4E0BDB68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مبالغ با آماده‌سازی ترم هم‌خوان باشند.</w:t>
      </w:r>
    </w:p>
    <w:p w14:paraId="37ED0F68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اگر شهریه در آماده‌سازی ثبت نشده: پیام هشدار یا استفاده از مبلغ پیش‌فرض — </w:t>
      </w:r>
      <w:r>
        <w:rPr>
          <w:rFonts w:eastAsia="IRANSans" w:cs="IRANSans"/>
          <w:b/>
          <w:sz w:val="21"/>
          <w:rtl/>
        </w:rPr>
        <w:t>نه</w:t>
      </w:r>
      <w:r>
        <w:rPr>
          <w:rFonts w:eastAsia="IRANSans" w:cs="IRANSans"/>
          <w:sz w:val="21"/>
          <w:rtl/>
        </w:rPr>
        <w:t xml:space="preserve"> عدد بی‌ربط بدون توضیح.</w:t>
      </w:r>
    </w:p>
    <w:p w14:paraId="1C74CE78" w14:textId="77777777" w:rsidR="00BF0113" w:rsidRDefault="00BF0113" w:rsidP="00D846AE">
      <w:pPr>
        <w:jc w:val="left"/>
        <w:rPr>
          <w:rFonts w:hint="eastAsia"/>
        </w:rPr>
      </w:pPr>
    </w:p>
    <w:p w14:paraId="48218239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اگر نشد، بنویسید:</w:t>
      </w:r>
    </w:p>
    <w:p w14:paraId="488D9A20" w14:textId="77777777" w:rsidR="00BF0113" w:rsidRDefault="00BF0113" w:rsidP="00D846AE">
      <w:pPr>
        <w:jc w:val="left"/>
        <w:rPr>
          <w:rFonts w:hint="eastAsia"/>
        </w:rPr>
      </w:pPr>
    </w:p>
    <w:p w14:paraId="7B5E9A28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774CFD3E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5F9C3885" w14:textId="77777777" w:rsidR="00BF0113" w:rsidRDefault="00BF0113" w:rsidP="00D846AE">
      <w:pPr>
        <w:jc w:val="left"/>
        <w:rPr>
          <w:rFonts w:hint="eastAsia"/>
        </w:rPr>
      </w:pPr>
    </w:p>
    <w:p w14:paraId="0731300B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نتیجه تست:  [ ] موفق     [ ] ناموفق</w:t>
      </w:r>
    </w:p>
    <w:p w14:paraId="050CD4CA" w14:textId="77777777" w:rsidR="00BF0113" w:rsidRDefault="00BF0113" w:rsidP="00D846AE">
      <w:pPr>
        <w:jc w:val="left"/>
        <w:rPr>
          <w:rFonts w:hint="eastAsia"/>
        </w:rPr>
      </w:pPr>
    </w:p>
    <w:p w14:paraId="584C0519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یادداشت (اختیاری):</w:t>
      </w:r>
    </w:p>
    <w:p w14:paraId="776C875D" w14:textId="77777777" w:rsidR="00BF0113" w:rsidRDefault="00BF0113" w:rsidP="00D846AE">
      <w:pPr>
        <w:jc w:val="left"/>
        <w:rPr>
          <w:rFonts w:hint="eastAsia"/>
        </w:rPr>
      </w:pPr>
    </w:p>
    <w:p w14:paraId="19920195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11538248" w14:textId="77777777" w:rsidR="00BF0113" w:rsidRDefault="00BF0113" w:rsidP="00D846AE">
      <w:pPr>
        <w:jc w:val="left"/>
        <w:rPr>
          <w:rFonts w:hint="eastAsia"/>
        </w:rPr>
      </w:pPr>
    </w:p>
    <w:p w14:paraId="4BB9ACC4" w14:textId="77777777" w:rsidR="00BF0113" w:rsidRDefault="00BF0113" w:rsidP="00D846AE">
      <w:pPr>
        <w:jc w:val="left"/>
        <w:rPr>
          <w:rFonts w:hint="eastAsia"/>
        </w:rPr>
      </w:pPr>
    </w:p>
    <w:p w14:paraId="2D25C647" w14:textId="77777777" w:rsidR="00BF0113" w:rsidRDefault="00BF0113" w:rsidP="00D846AE">
      <w:pPr>
        <w:jc w:val="left"/>
        <w:rPr>
          <w:rFonts w:hint="eastAsia"/>
        </w:rPr>
      </w:pPr>
    </w:p>
    <w:p w14:paraId="1D345AED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تست ۵ از ۱۰: ثبت‌نام ترم دوم آشنایی</w:t>
      </w:r>
    </w:p>
    <w:p w14:paraId="7C90F45C" w14:textId="77777777" w:rsidR="00BF0113" w:rsidRDefault="00BF0113" w:rsidP="00D846AE">
      <w:pPr>
        <w:jc w:val="left"/>
        <w:rPr>
          <w:rFonts w:hint="eastAsia"/>
        </w:rPr>
      </w:pPr>
    </w:p>
    <w:p w14:paraId="5FFB6B73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این فرایند چیست؟</w:t>
      </w:r>
    </w:p>
    <w:p w14:paraId="4B5608B2" w14:textId="77777777" w:rsidR="00BF0113" w:rsidRDefault="00BF0113" w:rsidP="00D846AE">
      <w:pPr>
        <w:jc w:val="left"/>
        <w:rPr>
          <w:rFonts w:hint="eastAsia"/>
        </w:rPr>
      </w:pPr>
    </w:p>
    <w:p w14:paraId="3E988069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دانشجوی آشنایی در ترم دوم باید دروس </w:t>
      </w:r>
      <w:r>
        <w:rPr>
          <w:rFonts w:eastAsia="IRANSans" w:cs="IRANSans"/>
          <w:b/>
          <w:rtl/>
        </w:rPr>
        <w:t>منتشرشدهٔ ترم دوم</w:t>
      </w:r>
      <w:r>
        <w:rPr>
          <w:rFonts w:eastAsia="IRANSans" w:cs="IRANSans"/>
          <w:rtl/>
        </w:rPr>
        <w:t xml:space="preserve"> را ببیند — نه نام‌های ساختگی مثل </w:t>
      </w:r>
      <w:r>
        <w:rPr>
          <w:rFonts w:ascii="Consolas" w:hAnsi="Consolas"/>
          <w:color w:val="1F2937"/>
          <w:sz w:val="21"/>
        </w:rPr>
        <w:t>introductory_term2_course1</w:t>
      </w:r>
      <w:r>
        <w:rPr>
          <w:rFonts w:eastAsia="IRANSans" w:cs="IRANSans"/>
          <w:rtl/>
        </w:rPr>
        <w:t>.</w:t>
      </w:r>
    </w:p>
    <w:p w14:paraId="7B831D9F" w14:textId="77777777" w:rsidR="00BF0113" w:rsidRDefault="00BF0113" w:rsidP="00D846AE">
      <w:pPr>
        <w:jc w:val="left"/>
        <w:rPr>
          <w:rFonts w:hint="eastAsia"/>
        </w:rPr>
      </w:pPr>
    </w:p>
    <w:p w14:paraId="70146906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ورود به سایت:</w:t>
      </w:r>
    </w:p>
    <w:p w14:paraId="5A0E0C94" w14:textId="77777777" w:rsidR="00BF0113" w:rsidRDefault="00BF0113" w:rsidP="00D846AE">
      <w:pPr>
        <w:jc w:val="left"/>
        <w:rPr>
          <w:rFonts w:hint="eastAsia"/>
        </w:rPr>
      </w:pPr>
    </w:p>
    <w:p w14:paraId="68057E47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آدرس سایت: https://lms.psychoanalysis.ir/</w:t>
      </w:r>
    </w:p>
    <w:p w14:paraId="35CA54F1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student1</w:t>
      </w:r>
    </w:p>
    <w:p w14:paraId="2E2971A7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 w14:paraId="06F9CDD1" w14:textId="77777777" w:rsidR="00BF0113" w:rsidRDefault="00BF0113" w:rsidP="00D846AE">
      <w:pPr>
        <w:jc w:val="left"/>
        <w:rPr>
          <w:rFonts w:hint="eastAsia"/>
        </w:rPr>
      </w:pPr>
    </w:p>
    <w:p w14:paraId="38597C9B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کجا بروید:</w:t>
      </w:r>
    </w:p>
    <w:p w14:paraId="5C0E0A31" w14:textId="77777777" w:rsidR="00BF0113" w:rsidRDefault="00BF0113" w:rsidP="00D846AE">
      <w:pPr>
        <w:jc w:val="left"/>
        <w:rPr>
          <w:rFonts w:hint="eastAsia"/>
        </w:rPr>
      </w:pPr>
    </w:p>
    <w:p w14:paraId="21A9E95F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پنل آموزشی → تب فرایندها → </w:t>
      </w:r>
      <w:r>
        <w:rPr>
          <w:rFonts w:eastAsia="IRANSans" w:cs="IRANSans"/>
          <w:b/>
          <w:rtl/>
        </w:rPr>
        <w:t>ثبت‌نام ترم دوم آشنایی</w:t>
      </w:r>
    </w:p>
    <w:p w14:paraId="0E6AA6C0" w14:textId="77777777" w:rsidR="00BF0113" w:rsidRDefault="00BF0113" w:rsidP="00D846AE">
      <w:pPr>
        <w:jc w:val="left"/>
        <w:rPr>
          <w:rFonts w:hint="eastAsia"/>
        </w:rPr>
      </w:pPr>
    </w:p>
    <w:p w14:paraId="2C8BC0EF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چه کار کنید:</w:t>
      </w:r>
    </w:p>
    <w:p w14:paraId="0875589C" w14:textId="77777777" w:rsidR="00BF0113" w:rsidRDefault="00BF0113" w:rsidP="00D846AE">
      <w:pPr>
        <w:jc w:val="left"/>
        <w:rPr>
          <w:rFonts w:hint="eastAsia"/>
        </w:rPr>
      </w:pPr>
    </w:p>
    <w:p w14:paraId="18D50C9A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فرایند ثبت‌نام ترم دوم را باز کنید.</w:t>
      </w:r>
    </w:p>
    <w:p w14:paraId="40511EB3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به مرحلهٔ انتخاب درس برسید.</w:t>
      </w:r>
    </w:p>
    <w:p w14:paraId="0313A00F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نام دروس نمایش‌داده‌شده را بخوانید.</w:t>
      </w:r>
    </w:p>
    <w:p w14:paraId="22F00990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اگر دانشجوی «تک‌درس» است: فقط یک درس مجاز باشد.</w:t>
      </w:r>
    </w:p>
    <w:p w14:paraId="6DAB8FEF" w14:textId="77777777" w:rsidR="00BF0113" w:rsidRDefault="00BF0113" w:rsidP="00D846AE">
      <w:pPr>
        <w:jc w:val="left"/>
        <w:rPr>
          <w:rFonts w:hint="eastAsia"/>
        </w:rPr>
      </w:pPr>
    </w:p>
    <w:p w14:paraId="69BDC4A0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باید چه ببینید (نتیجه درست):</w:t>
      </w:r>
    </w:p>
    <w:p w14:paraId="302D1142" w14:textId="77777777" w:rsidR="00BF0113" w:rsidRDefault="00BF0113" w:rsidP="00D846AE">
      <w:pPr>
        <w:jc w:val="left"/>
        <w:rPr>
          <w:rFonts w:hint="eastAsia"/>
        </w:rPr>
      </w:pPr>
    </w:p>
    <w:p w14:paraId="4BFBD05E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نام فارسی دروس از فهرست آماده‌سازی (ترم زمستان / ترم ۲).</w:t>
      </w:r>
    </w:p>
    <w:p w14:paraId="16757341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بدون</w:t>
      </w:r>
      <w:r>
        <w:rPr>
          <w:rFonts w:eastAsia="IRANSans" w:cs="IRANSans"/>
          <w:sz w:val="21"/>
          <w:rtl/>
        </w:rPr>
        <w:t xml:space="preserve"> کدهای انگلیسی عجیب مثل </w:t>
      </w:r>
      <w:r>
        <w:rPr>
          <w:rFonts w:ascii="Consolas" w:hAnsi="Consolas"/>
          <w:color w:val="1F2937"/>
          <w:sz w:val="20"/>
        </w:rPr>
        <w:t>introductory_term2_course1</w:t>
      </w:r>
      <w:r>
        <w:rPr>
          <w:rFonts w:eastAsia="IRANSans" w:cs="IRANSans"/>
          <w:sz w:val="21"/>
          <w:rtl/>
        </w:rPr>
        <w:t>.</w:t>
      </w:r>
    </w:p>
    <w:p w14:paraId="32D33492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صورت نبود درس منتشرشده: پیام فارسی واضح — نه فیلد ورود دستی.</w:t>
      </w:r>
    </w:p>
    <w:p w14:paraId="6B94821A" w14:textId="77777777" w:rsidR="00BF0113" w:rsidRDefault="00BF0113" w:rsidP="00D846AE">
      <w:pPr>
        <w:jc w:val="left"/>
        <w:rPr>
          <w:rFonts w:hint="eastAsia"/>
        </w:rPr>
      </w:pPr>
    </w:p>
    <w:p w14:paraId="3B502112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اگر نشد، بنویسید:</w:t>
      </w:r>
    </w:p>
    <w:p w14:paraId="0C1192AC" w14:textId="77777777" w:rsidR="00BF0113" w:rsidRDefault="00BF0113" w:rsidP="00D846AE">
      <w:pPr>
        <w:jc w:val="left"/>
        <w:rPr>
          <w:rFonts w:hint="eastAsia"/>
        </w:rPr>
      </w:pPr>
    </w:p>
    <w:p w14:paraId="19348FE0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1080517B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25C28BA4" w14:textId="77777777" w:rsidR="00BF0113" w:rsidRDefault="00BF0113" w:rsidP="00D846AE">
      <w:pPr>
        <w:jc w:val="left"/>
        <w:rPr>
          <w:rFonts w:hint="eastAsia"/>
        </w:rPr>
      </w:pPr>
    </w:p>
    <w:p w14:paraId="3373CFA5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نتیجه تست:  [ ] موفق     [ ] ناموفق</w:t>
      </w:r>
    </w:p>
    <w:p w14:paraId="7CF1C833" w14:textId="77777777" w:rsidR="00BF0113" w:rsidRDefault="00BF0113" w:rsidP="00D846AE">
      <w:pPr>
        <w:jc w:val="left"/>
        <w:rPr>
          <w:rFonts w:hint="eastAsia"/>
        </w:rPr>
      </w:pPr>
    </w:p>
    <w:p w14:paraId="629A55DE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یادداشت (اختیاری):</w:t>
      </w:r>
    </w:p>
    <w:p w14:paraId="55DD23E7" w14:textId="77777777" w:rsidR="00BF0113" w:rsidRDefault="00BF0113" w:rsidP="00D846AE">
      <w:pPr>
        <w:jc w:val="left"/>
        <w:rPr>
          <w:rFonts w:hint="eastAsia"/>
        </w:rPr>
      </w:pPr>
    </w:p>
    <w:p w14:paraId="1FB7313B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51E875E1" w14:textId="77777777" w:rsidR="00BF0113" w:rsidRDefault="00BF0113" w:rsidP="00D846AE">
      <w:pPr>
        <w:jc w:val="left"/>
        <w:rPr>
          <w:rFonts w:hint="eastAsia"/>
        </w:rPr>
      </w:pPr>
    </w:p>
    <w:p w14:paraId="5DFF2396" w14:textId="77777777" w:rsidR="00BF0113" w:rsidRDefault="00BF0113" w:rsidP="00D846AE">
      <w:pPr>
        <w:jc w:val="left"/>
        <w:rPr>
          <w:rFonts w:hint="eastAsia"/>
        </w:rPr>
      </w:pPr>
    </w:p>
    <w:p w14:paraId="20050C15" w14:textId="77777777" w:rsidR="00BF0113" w:rsidRDefault="00BF0113" w:rsidP="00D846AE">
      <w:pPr>
        <w:jc w:val="left"/>
        <w:rPr>
          <w:rFonts w:hint="eastAsia"/>
        </w:rPr>
      </w:pPr>
    </w:p>
    <w:p w14:paraId="7CAD4C41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تست ۶ از ۱۰: ثبت‌نام دورهٔ جامع — دروس ترم ۳</w:t>
      </w:r>
    </w:p>
    <w:p w14:paraId="1F535685" w14:textId="77777777" w:rsidR="00BF0113" w:rsidRDefault="00BF0113" w:rsidP="00D846AE">
      <w:pPr>
        <w:jc w:val="left"/>
        <w:rPr>
          <w:rFonts w:hint="eastAsia"/>
        </w:rPr>
      </w:pPr>
    </w:p>
    <w:p w14:paraId="5B2AFE5D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این فرایند چیست؟</w:t>
      </w:r>
    </w:p>
    <w:p w14:paraId="1B6D0BA8" w14:textId="77777777" w:rsidR="00BF0113" w:rsidRDefault="00BF0113" w:rsidP="00D846AE">
      <w:pPr>
        <w:jc w:val="left"/>
        <w:rPr>
          <w:rFonts w:hint="eastAsia"/>
        </w:rPr>
      </w:pPr>
    </w:p>
    <w:p w14:paraId="4164E5A7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دانشجوی جامع در ثبت‌نام / آغاز ترم باید دروس واقعی ببیند — نه سه درس placeholder ساختگی.</w:t>
      </w:r>
    </w:p>
    <w:p w14:paraId="56CB054B" w14:textId="77777777" w:rsidR="00BF0113" w:rsidRDefault="00BF0113" w:rsidP="00D846AE">
      <w:pPr>
        <w:jc w:val="left"/>
        <w:rPr>
          <w:rFonts w:hint="eastAsia"/>
        </w:rPr>
      </w:pPr>
    </w:p>
    <w:p w14:paraId="4596EEFA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ورود به سایت:</w:t>
      </w:r>
    </w:p>
    <w:p w14:paraId="4A5AD9C4" w14:textId="77777777" w:rsidR="00BF0113" w:rsidRDefault="00BF0113" w:rsidP="00D846AE">
      <w:pPr>
        <w:jc w:val="left"/>
        <w:rPr>
          <w:rFonts w:hint="eastAsia"/>
        </w:rPr>
      </w:pPr>
    </w:p>
    <w:p w14:paraId="1A611217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آدرس سایت: https://lms.psychoanalysis.ir/</w:t>
      </w:r>
    </w:p>
    <w:p w14:paraId="18FFC6B0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student2</w:t>
      </w:r>
    </w:p>
    <w:p w14:paraId="2776089C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 w14:paraId="763504C3" w14:textId="77777777" w:rsidR="00BF0113" w:rsidRDefault="00BF0113" w:rsidP="00D846AE">
      <w:pPr>
        <w:jc w:val="left"/>
        <w:rPr>
          <w:rFonts w:hint="eastAsia"/>
        </w:rPr>
      </w:pPr>
    </w:p>
    <w:p w14:paraId="6B04A09A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کجا بروید:</w:t>
      </w:r>
    </w:p>
    <w:p w14:paraId="2B922636" w14:textId="77777777" w:rsidR="00BF0113" w:rsidRDefault="00BF0113" w:rsidP="00D846AE">
      <w:pPr>
        <w:jc w:val="left"/>
        <w:rPr>
          <w:rFonts w:hint="eastAsia"/>
        </w:rPr>
      </w:pPr>
    </w:p>
    <w:p w14:paraId="20D0BF9C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پنل آموزشی → فرایندهای </w:t>
      </w:r>
      <w:r>
        <w:rPr>
          <w:rFonts w:eastAsia="IRANSans" w:cs="IRANSans"/>
          <w:b/>
          <w:rtl/>
        </w:rPr>
        <w:t>ثبت‌نام دورهٔ جامع</w:t>
      </w:r>
      <w:r>
        <w:rPr>
          <w:rFonts w:eastAsia="IRANSans" w:cs="IRANSans"/>
          <w:rtl/>
        </w:rPr>
        <w:t xml:space="preserve"> یا </w:t>
      </w:r>
      <w:r>
        <w:rPr>
          <w:rFonts w:eastAsia="IRANSans" w:cs="IRANSans"/>
          <w:b/>
          <w:rtl/>
        </w:rPr>
        <w:t>آغاز ترم جامع</w:t>
      </w:r>
    </w:p>
    <w:p w14:paraId="03537CEC" w14:textId="77777777" w:rsidR="00BF0113" w:rsidRDefault="00BF0113" w:rsidP="00D846AE">
      <w:pPr>
        <w:jc w:val="left"/>
        <w:rPr>
          <w:rFonts w:hint="eastAsia"/>
        </w:rPr>
      </w:pPr>
    </w:p>
    <w:p w14:paraId="34EC1485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چه کار کنید:</w:t>
      </w:r>
    </w:p>
    <w:p w14:paraId="5FDC014B" w14:textId="77777777" w:rsidR="00BF0113" w:rsidRDefault="00BF0113" w:rsidP="00D846AE">
      <w:pPr>
        <w:jc w:val="left"/>
        <w:rPr>
          <w:rFonts w:hint="eastAsia"/>
        </w:rPr>
      </w:pPr>
    </w:p>
    <w:p w14:paraId="162A75F6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فرایند مربوط به انتخاب / نمایش دروس ترم را باز کنید.</w:t>
      </w:r>
    </w:p>
    <w:p w14:paraId="75FC1E6E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فهرست دروس را بررسی کنید.</w:t>
      </w:r>
    </w:p>
    <w:p w14:paraId="64284769" w14:textId="77777777" w:rsidR="00BF0113" w:rsidRDefault="00BF0113" w:rsidP="00D846AE">
      <w:pPr>
        <w:jc w:val="left"/>
        <w:rPr>
          <w:rFonts w:hint="eastAsia"/>
        </w:rPr>
      </w:pPr>
    </w:p>
    <w:p w14:paraId="7848853F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باید چه ببینید (نتیجه درست):</w:t>
      </w:r>
    </w:p>
    <w:p w14:paraId="112CB6A1" w14:textId="77777777" w:rsidR="00BF0113" w:rsidRDefault="00BF0113" w:rsidP="00D846AE">
      <w:pPr>
        <w:jc w:val="left"/>
        <w:rPr>
          <w:rFonts w:hint="eastAsia"/>
        </w:rPr>
      </w:pPr>
    </w:p>
    <w:p w14:paraId="7B66F1F6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دروس با نام فارسی از آماده‌سازی ترم.</w:t>
      </w:r>
    </w:p>
    <w:p w14:paraId="375D6267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بدون</w:t>
      </w:r>
      <w:r>
        <w:rPr>
          <w:rFonts w:eastAsia="IRANSans" w:cs="IRANSans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comprehensive_term3_course1</w:t>
      </w:r>
      <w:r>
        <w:rPr>
          <w:rFonts w:eastAsia="IRANSans" w:cs="IRANSans"/>
          <w:sz w:val="21"/>
          <w:rtl/>
        </w:rPr>
        <w:t xml:space="preserve"> و مشابه آن.</w:t>
      </w:r>
    </w:p>
    <w:p w14:paraId="1494E2F6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نبود داده: پیام «لیست دروس منتشر نشده» — نه لیست جعلی.</w:t>
      </w:r>
    </w:p>
    <w:p w14:paraId="2ED3AD2B" w14:textId="77777777" w:rsidR="00BF0113" w:rsidRDefault="00BF0113" w:rsidP="00D846AE">
      <w:pPr>
        <w:jc w:val="left"/>
        <w:rPr>
          <w:rFonts w:hint="eastAsia"/>
        </w:rPr>
      </w:pPr>
    </w:p>
    <w:p w14:paraId="09A70E23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اگر نشد، بنویسید:</w:t>
      </w:r>
    </w:p>
    <w:p w14:paraId="68D5FB13" w14:textId="77777777" w:rsidR="00BF0113" w:rsidRDefault="00BF0113" w:rsidP="00D846AE">
      <w:pPr>
        <w:jc w:val="left"/>
        <w:rPr>
          <w:rFonts w:hint="eastAsia"/>
        </w:rPr>
      </w:pPr>
    </w:p>
    <w:p w14:paraId="740E081A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5959C57B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63F9D939" w14:textId="77777777" w:rsidR="00BF0113" w:rsidRDefault="00BF0113" w:rsidP="00D846AE">
      <w:pPr>
        <w:jc w:val="left"/>
        <w:rPr>
          <w:rFonts w:hint="eastAsia"/>
        </w:rPr>
      </w:pPr>
    </w:p>
    <w:p w14:paraId="030F3BDF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نتیجه تست:  [ ] موفق     [ ] ناموفق</w:t>
      </w:r>
    </w:p>
    <w:p w14:paraId="7A789D85" w14:textId="77777777" w:rsidR="00BF0113" w:rsidRDefault="00BF0113" w:rsidP="00D846AE">
      <w:pPr>
        <w:jc w:val="left"/>
        <w:rPr>
          <w:rFonts w:hint="eastAsia"/>
        </w:rPr>
      </w:pPr>
    </w:p>
    <w:p w14:paraId="003FEA6A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یادداشت (اختیاری):</w:t>
      </w:r>
    </w:p>
    <w:p w14:paraId="2F1088B3" w14:textId="77777777" w:rsidR="00BF0113" w:rsidRDefault="00BF0113" w:rsidP="00D846AE">
      <w:pPr>
        <w:jc w:val="left"/>
        <w:rPr>
          <w:rFonts w:hint="eastAsia"/>
        </w:rPr>
      </w:pPr>
    </w:p>
    <w:p w14:paraId="28590A9B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7AF89A6C" w14:textId="77777777" w:rsidR="00BF0113" w:rsidRDefault="00BF0113" w:rsidP="00D846AE">
      <w:pPr>
        <w:jc w:val="left"/>
        <w:rPr>
          <w:rFonts w:hint="eastAsia"/>
        </w:rPr>
      </w:pPr>
    </w:p>
    <w:p w14:paraId="2E491154" w14:textId="77777777" w:rsidR="00BF0113" w:rsidRDefault="00BF0113" w:rsidP="00D846AE">
      <w:pPr>
        <w:jc w:val="left"/>
        <w:rPr>
          <w:rFonts w:hint="eastAsia"/>
        </w:rPr>
      </w:pPr>
    </w:p>
    <w:p w14:paraId="442A932A" w14:textId="77777777" w:rsidR="00BF0113" w:rsidRDefault="00BF0113" w:rsidP="00D846AE">
      <w:pPr>
        <w:jc w:val="left"/>
        <w:rPr>
          <w:rFonts w:hint="eastAsia"/>
        </w:rPr>
      </w:pPr>
    </w:p>
    <w:p w14:paraId="305C8F52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تست ۷ از ۱۰: پیام مناسب وقتی داده نیست</w:t>
      </w:r>
    </w:p>
    <w:p w14:paraId="69F30731" w14:textId="77777777" w:rsidR="00BF0113" w:rsidRDefault="00BF0113" w:rsidP="00D846AE">
      <w:pPr>
        <w:jc w:val="left"/>
        <w:rPr>
          <w:rFonts w:hint="eastAsia"/>
        </w:rPr>
      </w:pPr>
    </w:p>
    <w:p w14:paraId="2B67CACE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این فرایند چیست؟</w:t>
      </w:r>
    </w:p>
    <w:p w14:paraId="47DBF8CF" w14:textId="77777777" w:rsidR="00BF0113" w:rsidRDefault="00BF0113" w:rsidP="00D846AE">
      <w:pPr>
        <w:jc w:val="left"/>
        <w:rPr>
          <w:rFonts w:hint="eastAsia"/>
        </w:rPr>
      </w:pPr>
    </w:p>
    <w:p w14:paraId="5CE4EAF9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اگر آماده‌سازی ترم هنوز دروس را منتشر نکرده، دانشجو باید پیام واضح ببیند — </w:t>
      </w:r>
      <w:r>
        <w:rPr>
          <w:rFonts w:eastAsia="IRANSans" w:cs="IRANSans"/>
          <w:b/>
          <w:rtl/>
        </w:rPr>
        <w:t>نه</w:t>
      </w:r>
      <w:r>
        <w:rPr>
          <w:rFonts w:eastAsia="IRANSans" w:cs="IRANSans"/>
          <w:rtl/>
        </w:rPr>
        <w:t xml:space="preserve"> امکان تایپ دستی کد درس.</w:t>
      </w:r>
    </w:p>
    <w:p w14:paraId="55174120" w14:textId="77777777" w:rsidR="00BF0113" w:rsidRDefault="00BF0113" w:rsidP="00D846AE">
      <w:pPr>
        <w:jc w:val="left"/>
        <w:rPr>
          <w:rFonts w:hint="eastAsia"/>
        </w:rPr>
      </w:pPr>
    </w:p>
    <w:p w14:paraId="782A4D53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ورود به سایت:</w:t>
      </w:r>
    </w:p>
    <w:p w14:paraId="09E56E27" w14:textId="77777777" w:rsidR="00BF0113" w:rsidRDefault="00BF0113" w:rsidP="00D846AE">
      <w:pPr>
        <w:jc w:val="left"/>
        <w:rPr>
          <w:rFonts w:hint="eastAsia"/>
        </w:rPr>
      </w:pPr>
    </w:p>
    <w:p w14:paraId="41BF9187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حساب متقاضی یا دانشجو (بسته به محیط تست)</w:t>
      </w:r>
    </w:p>
    <w:p w14:paraId="6D3ECD32" w14:textId="77777777" w:rsidR="00BF0113" w:rsidRDefault="00BF0113" w:rsidP="00D846AE">
      <w:pPr>
        <w:jc w:val="left"/>
        <w:rPr>
          <w:rFonts w:hint="eastAsia"/>
        </w:rPr>
      </w:pPr>
    </w:p>
    <w:p w14:paraId="1D52D93F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کجا بروید:</w:t>
      </w:r>
    </w:p>
    <w:p w14:paraId="0E6516E3" w14:textId="77777777" w:rsidR="00BF0113" w:rsidRDefault="00BF0113" w:rsidP="00D846AE">
      <w:pPr>
        <w:jc w:val="left"/>
        <w:rPr>
          <w:rFonts w:hint="eastAsia"/>
        </w:rPr>
      </w:pPr>
    </w:p>
    <w:p w14:paraId="572BC380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هر فرم </w:t>
      </w:r>
      <w:r>
        <w:rPr>
          <w:rFonts w:eastAsia="IRANSans" w:cs="IRANSans"/>
          <w:b/>
          <w:rtl/>
        </w:rPr>
        <w:t>انتخاب درس</w:t>
      </w:r>
      <w:r>
        <w:rPr>
          <w:rFonts w:eastAsia="IRANSans" w:cs="IRANSans"/>
          <w:rtl/>
        </w:rPr>
        <w:t xml:space="preserve"> در ثبت‌نام آشنایی یا ترم دوم</w:t>
      </w:r>
    </w:p>
    <w:p w14:paraId="44F7F8D1" w14:textId="77777777" w:rsidR="00BF0113" w:rsidRDefault="00BF0113" w:rsidP="00D846AE">
      <w:pPr>
        <w:jc w:val="left"/>
        <w:rPr>
          <w:rFonts w:hint="eastAsia"/>
        </w:rPr>
      </w:pPr>
    </w:p>
    <w:p w14:paraId="7811324E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چه کار کنید:</w:t>
      </w:r>
    </w:p>
    <w:p w14:paraId="46C3C602" w14:textId="77777777" w:rsidR="00BF0113" w:rsidRDefault="00BF0113" w:rsidP="00D846AE">
      <w:pPr>
        <w:jc w:val="left"/>
        <w:rPr>
          <w:rFonts w:hint="eastAsia"/>
        </w:rPr>
      </w:pPr>
    </w:p>
    <w:p w14:paraId="5F901550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در محیطی که دروس منتشر </w:t>
      </w:r>
      <w:r>
        <w:rPr>
          <w:rFonts w:eastAsia="IRANSans" w:cs="IRANSans"/>
          <w:b/>
          <w:sz w:val="21"/>
          <w:rtl/>
        </w:rPr>
        <w:t>نشده</w:t>
      </w:r>
      <w:r>
        <w:rPr>
          <w:rFonts w:eastAsia="IRANSans" w:cs="IRANSans"/>
          <w:sz w:val="21"/>
          <w:rtl/>
        </w:rPr>
        <w:t>، به فرم انتخاب درس بروید.</w:t>
      </w:r>
    </w:p>
    <w:p w14:paraId="358E8F0E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صفحه را کامل بخوانید.</w:t>
      </w:r>
    </w:p>
    <w:p w14:paraId="3912E2A1" w14:textId="77777777" w:rsidR="00BF0113" w:rsidRDefault="00BF0113" w:rsidP="00D846AE">
      <w:pPr>
        <w:jc w:val="left"/>
        <w:rPr>
          <w:rFonts w:hint="eastAsia"/>
        </w:rPr>
      </w:pPr>
    </w:p>
    <w:p w14:paraId="248D0C76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باید چه ببینید (نتیجه درست):</w:t>
      </w:r>
    </w:p>
    <w:p w14:paraId="5223D9C4" w14:textId="77777777" w:rsidR="00BF0113" w:rsidRDefault="00BF0113" w:rsidP="00D846AE">
      <w:pPr>
        <w:jc w:val="left"/>
        <w:rPr>
          <w:rFonts w:hint="eastAsia"/>
        </w:rPr>
      </w:pPr>
    </w:p>
    <w:p w14:paraId="4466184F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پیام: «لیست دروس این ترم هنوز از فرایند آماده‌سازی ترم منتشر نشده است؛ پس از انتشار توسط انستیتو این بخش فعال می‌شود.»</w:t>
      </w:r>
    </w:p>
    <w:p w14:paraId="1BBF5BF4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بدون</w:t>
      </w:r>
      <w:r>
        <w:rPr>
          <w:rFonts w:eastAsia="IRANSans" w:cs="IRANSans"/>
          <w:sz w:val="21"/>
          <w:rtl/>
        </w:rPr>
        <w:t xml:space="preserve"> کادر «ورود دستی کد درس».</w:t>
      </w:r>
    </w:p>
    <w:p w14:paraId="17375D89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دکمهٔ ادامه / ثبت غیرفعال یا غیرممکن.</w:t>
      </w:r>
    </w:p>
    <w:p w14:paraId="420C0598" w14:textId="77777777" w:rsidR="00BF0113" w:rsidRDefault="00BF0113" w:rsidP="00D846AE">
      <w:pPr>
        <w:jc w:val="left"/>
        <w:rPr>
          <w:rFonts w:hint="eastAsia"/>
        </w:rPr>
      </w:pPr>
    </w:p>
    <w:p w14:paraId="623F743B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اگر نشد، بنویسید:</w:t>
      </w:r>
    </w:p>
    <w:p w14:paraId="375AD75F" w14:textId="77777777" w:rsidR="00BF0113" w:rsidRDefault="00BF0113" w:rsidP="00D846AE">
      <w:pPr>
        <w:jc w:val="left"/>
        <w:rPr>
          <w:rFonts w:hint="eastAsia"/>
        </w:rPr>
      </w:pPr>
    </w:p>
    <w:p w14:paraId="33052C7B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688843C5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4E9CDBA5" w14:textId="77777777" w:rsidR="00BF0113" w:rsidRDefault="00BF0113" w:rsidP="00D846AE">
      <w:pPr>
        <w:jc w:val="left"/>
        <w:rPr>
          <w:rFonts w:hint="eastAsia"/>
        </w:rPr>
      </w:pPr>
    </w:p>
    <w:p w14:paraId="72A3252D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نتیجه تست:  [ ] موفق     [ ] ناموفق</w:t>
      </w:r>
    </w:p>
    <w:p w14:paraId="77D62030" w14:textId="77777777" w:rsidR="00BF0113" w:rsidRDefault="00BF0113" w:rsidP="00D846AE">
      <w:pPr>
        <w:jc w:val="left"/>
        <w:rPr>
          <w:rFonts w:hint="eastAsia"/>
        </w:rPr>
      </w:pPr>
    </w:p>
    <w:p w14:paraId="6C9DC08E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یادداشت (اختیاری):</w:t>
      </w:r>
    </w:p>
    <w:p w14:paraId="7AF0EFCF" w14:textId="77777777" w:rsidR="00BF0113" w:rsidRDefault="00BF0113" w:rsidP="00D846AE">
      <w:pPr>
        <w:jc w:val="left"/>
        <w:rPr>
          <w:rFonts w:hint="eastAsia"/>
        </w:rPr>
      </w:pPr>
    </w:p>
    <w:p w14:paraId="082CCB85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39884F69" w14:textId="77777777" w:rsidR="00BF0113" w:rsidRDefault="00BF0113" w:rsidP="00D846AE">
      <w:pPr>
        <w:jc w:val="left"/>
        <w:rPr>
          <w:rFonts w:hint="eastAsia"/>
        </w:rPr>
      </w:pPr>
    </w:p>
    <w:p w14:paraId="3D5B3B6C" w14:textId="77777777" w:rsidR="00BF0113" w:rsidRDefault="00BF0113" w:rsidP="00D846AE">
      <w:pPr>
        <w:jc w:val="left"/>
        <w:rPr>
          <w:rFonts w:hint="eastAsia"/>
        </w:rPr>
      </w:pPr>
    </w:p>
    <w:p w14:paraId="700374A0" w14:textId="77777777" w:rsidR="00BF0113" w:rsidRDefault="00BF0113" w:rsidP="00D846AE">
      <w:pPr>
        <w:jc w:val="left"/>
        <w:rPr>
          <w:rFonts w:hint="eastAsia"/>
        </w:rPr>
      </w:pPr>
    </w:p>
    <w:p w14:paraId="4F9E0886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تست ۸ از ۱۰: برنامهٔ کلاسی در جلسات آنلاین</w:t>
      </w:r>
    </w:p>
    <w:p w14:paraId="7CB9D3D1" w14:textId="77777777" w:rsidR="00BF0113" w:rsidRDefault="00BF0113" w:rsidP="00D846AE">
      <w:pPr>
        <w:jc w:val="left"/>
        <w:rPr>
          <w:rFonts w:hint="eastAsia"/>
        </w:rPr>
      </w:pPr>
    </w:p>
    <w:p w14:paraId="000002A6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این فرایند چیست؟</w:t>
      </w:r>
    </w:p>
    <w:p w14:paraId="1B724863" w14:textId="77777777" w:rsidR="00BF0113" w:rsidRDefault="00BF0113" w:rsidP="00D846AE">
      <w:pPr>
        <w:jc w:val="left"/>
        <w:rPr>
          <w:rFonts w:hint="eastAsia"/>
        </w:rPr>
      </w:pPr>
    </w:p>
    <w:p w14:paraId="0A4FCCA5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در پنل دانشجو، بخش جلسات آنلاین / کلاس باید روز، ساعت یا کلاس درس را از دادهٔ آماده‌سازی نشان دهد.</w:t>
      </w:r>
    </w:p>
    <w:p w14:paraId="326A8C91" w14:textId="77777777" w:rsidR="00BF0113" w:rsidRDefault="00BF0113" w:rsidP="00D846AE">
      <w:pPr>
        <w:jc w:val="left"/>
        <w:rPr>
          <w:rFonts w:hint="eastAsia"/>
        </w:rPr>
      </w:pPr>
    </w:p>
    <w:p w14:paraId="3C9F5A1D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ورود به سایت:</w:t>
      </w:r>
    </w:p>
    <w:p w14:paraId="4850D04B" w14:textId="77777777" w:rsidR="00BF0113" w:rsidRDefault="00BF0113" w:rsidP="00D846AE">
      <w:pPr>
        <w:jc w:val="left"/>
        <w:rPr>
          <w:rFonts w:hint="eastAsia"/>
        </w:rPr>
      </w:pPr>
    </w:p>
    <w:p w14:paraId="5F53AB34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آدرس سایت: https://lms.psychoanalysis.ir/</w:t>
      </w:r>
    </w:p>
    <w:p w14:paraId="27DBE18E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student1</w:t>
      </w:r>
    </w:p>
    <w:p w14:paraId="3968BB22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 w14:paraId="01DFEA30" w14:textId="77777777" w:rsidR="00BF0113" w:rsidRDefault="00BF0113" w:rsidP="00D846AE">
      <w:pPr>
        <w:jc w:val="left"/>
        <w:rPr>
          <w:rFonts w:hint="eastAsia"/>
        </w:rPr>
      </w:pPr>
    </w:p>
    <w:p w14:paraId="0627D6F5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کجا بروید:</w:t>
      </w:r>
    </w:p>
    <w:p w14:paraId="416E2C3B" w14:textId="77777777" w:rsidR="00BF0113" w:rsidRDefault="00BF0113" w:rsidP="00D846AE">
      <w:pPr>
        <w:jc w:val="left"/>
        <w:rPr>
          <w:rFonts w:hint="eastAsia"/>
        </w:rPr>
      </w:pPr>
    </w:p>
    <w:p w14:paraId="3AA398E2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پنل آموزشی → </w:t>
      </w:r>
      <w:r>
        <w:rPr>
          <w:rFonts w:eastAsia="IRANSans" w:cs="IRANSans"/>
          <w:b/>
          <w:rtl/>
        </w:rPr>
        <w:t>جلسات آنلاین</w:t>
      </w:r>
      <w:r>
        <w:rPr>
          <w:rFonts w:eastAsia="IRANSans" w:cs="IRANSans"/>
          <w:rtl/>
        </w:rPr>
        <w:t xml:space="preserve"> (یا بخش مشابه در منو)</w:t>
      </w:r>
    </w:p>
    <w:p w14:paraId="312CEF44" w14:textId="77777777" w:rsidR="00BF0113" w:rsidRDefault="00BF0113" w:rsidP="00D846AE">
      <w:pPr>
        <w:jc w:val="left"/>
        <w:rPr>
          <w:rFonts w:hint="eastAsia"/>
        </w:rPr>
      </w:pPr>
    </w:p>
    <w:p w14:paraId="23E3E363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چه کار کنید:</w:t>
      </w:r>
    </w:p>
    <w:p w14:paraId="78972514" w14:textId="77777777" w:rsidR="00BF0113" w:rsidRDefault="00BF0113" w:rsidP="00D846AE">
      <w:pPr>
        <w:jc w:val="left"/>
        <w:rPr>
          <w:rFonts w:hint="eastAsia"/>
        </w:rPr>
      </w:pPr>
    </w:p>
    <w:p w14:paraId="5976617B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لیست جلسات / لینک‌های کلاس را باز کنید.</w:t>
      </w:r>
    </w:p>
    <w:p w14:paraId="2D869735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برای هر درس ثبت‌نام‌شده، عنوان و توضیحات را بخوانید.</w:t>
      </w:r>
    </w:p>
    <w:p w14:paraId="1F6398D5" w14:textId="77777777" w:rsidR="00BF0113" w:rsidRDefault="00BF0113" w:rsidP="00D846AE">
      <w:pPr>
        <w:jc w:val="left"/>
        <w:rPr>
          <w:rFonts w:hint="eastAsia"/>
        </w:rPr>
      </w:pPr>
    </w:p>
    <w:p w14:paraId="4AEAEF48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باید چه ببینید (نتیجه درست):</w:t>
      </w:r>
    </w:p>
    <w:p w14:paraId="31EA7712" w14:textId="77777777" w:rsidR="00BF0113" w:rsidRDefault="00BF0113" w:rsidP="00D846AE">
      <w:pPr>
        <w:jc w:val="left"/>
        <w:rPr>
          <w:rFonts w:hint="eastAsia"/>
        </w:rPr>
      </w:pPr>
    </w:p>
    <w:p w14:paraId="0AE6C62F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کنار نام درس: روز و ساعت یا کلاس (مطابق نهایی‌سازی در آماده‌سازی).</w:t>
      </w:r>
    </w:p>
    <w:p w14:paraId="524DA7FB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اگر برنامه منتشر نشده: «برنامهٔ کلاسی این درس هنوز منتشر نشده است» — نه فقط کد انگلیسی درس.</w:t>
      </w:r>
    </w:p>
    <w:p w14:paraId="083216C9" w14:textId="77777777" w:rsidR="00BF0113" w:rsidRDefault="00BF0113" w:rsidP="00D846AE">
      <w:pPr>
        <w:jc w:val="left"/>
        <w:rPr>
          <w:rFonts w:hint="eastAsia"/>
        </w:rPr>
      </w:pPr>
    </w:p>
    <w:p w14:paraId="04A0E541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اگر نشد، بنویسید:</w:t>
      </w:r>
    </w:p>
    <w:p w14:paraId="2B87A5FD" w14:textId="77777777" w:rsidR="00BF0113" w:rsidRDefault="00BF0113" w:rsidP="00D846AE">
      <w:pPr>
        <w:jc w:val="left"/>
        <w:rPr>
          <w:rFonts w:hint="eastAsia"/>
        </w:rPr>
      </w:pPr>
    </w:p>
    <w:p w14:paraId="0DF7974E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6E744E3F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7EEAA897" w14:textId="77777777" w:rsidR="00BF0113" w:rsidRDefault="00BF0113" w:rsidP="00D846AE">
      <w:pPr>
        <w:jc w:val="left"/>
        <w:rPr>
          <w:rFonts w:hint="eastAsia"/>
        </w:rPr>
      </w:pPr>
    </w:p>
    <w:p w14:paraId="0B52A3AB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نتیجه تست:  [ ] موفق     [ ] ناموفق</w:t>
      </w:r>
    </w:p>
    <w:p w14:paraId="7C5D7F81" w14:textId="77777777" w:rsidR="00BF0113" w:rsidRDefault="00BF0113" w:rsidP="00D846AE">
      <w:pPr>
        <w:jc w:val="left"/>
        <w:rPr>
          <w:rFonts w:hint="eastAsia"/>
        </w:rPr>
      </w:pPr>
    </w:p>
    <w:p w14:paraId="29F17465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یادداشت (اختیاری):</w:t>
      </w:r>
    </w:p>
    <w:p w14:paraId="2F0B1C56" w14:textId="77777777" w:rsidR="00BF0113" w:rsidRDefault="00BF0113" w:rsidP="00D846AE">
      <w:pPr>
        <w:jc w:val="left"/>
        <w:rPr>
          <w:rFonts w:hint="eastAsia"/>
        </w:rPr>
      </w:pPr>
    </w:p>
    <w:p w14:paraId="584ADA52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4AA655C7" w14:textId="77777777" w:rsidR="00BF0113" w:rsidRDefault="00BF0113" w:rsidP="00D846AE">
      <w:pPr>
        <w:jc w:val="left"/>
        <w:rPr>
          <w:rFonts w:hint="eastAsia"/>
        </w:rPr>
      </w:pPr>
    </w:p>
    <w:p w14:paraId="6A3592E6" w14:textId="77777777" w:rsidR="00BF0113" w:rsidRDefault="00BF0113" w:rsidP="00D846AE">
      <w:pPr>
        <w:jc w:val="left"/>
        <w:rPr>
          <w:rFonts w:hint="eastAsia"/>
        </w:rPr>
      </w:pPr>
    </w:p>
    <w:p w14:paraId="24517911" w14:textId="77777777" w:rsidR="00BF0113" w:rsidRDefault="00BF0113" w:rsidP="00D846AE">
      <w:pPr>
        <w:jc w:val="left"/>
        <w:rPr>
          <w:rFonts w:hint="eastAsia"/>
        </w:rPr>
      </w:pPr>
    </w:p>
    <w:p w14:paraId="649E5026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تست ۹ از ۱۰: کارنامه پایان ترم</w:t>
      </w:r>
    </w:p>
    <w:p w14:paraId="2875ACE1" w14:textId="77777777" w:rsidR="00BF0113" w:rsidRDefault="00BF0113" w:rsidP="00D846AE">
      <w:pPr>
        <w:jc w:val="left"/>
        <w:rPr>
          <w:rFonts w:hint="eastAsia"/>
        </w:rPr>
      </w:pPr>
    </w:p>
    <w:p w14:paraId="4575FCDE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این فرایند چیست؟</w:t>
      </w:r>
    </w:p>
    <w:p w14:paraId="5A72B547" w14:textId="77777777" w:rsidR="00BF0113" w:rsidRDefault="00BF0113" w:rsidP="00D846AE">
      <w:pPr>
        <w:jc w:val="left"/>
        <w:rPr>
          <w:rFonts w:hint="eastAsia"/>
        </w:rPr>
      </w:pPr>
    </w:p>
    <w:p w14:paraId="7DA13C75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در پایان ترم آشنایی، نام درس در کارنامه باید فارسی و از فهرست منتشرشده باشد.</w:t>
      </w:r>
    </w:p>
    <w:p w14:paraId="2D994246" w14:textId="77777777" w:rsidR="00BF0113" w:rsidRDefault="00BF0113" w:rsidP="00D846AE">
      <w:pPr>
        <w:jc w:val="left"/>
        <w:rPr>
          <w:rFonts w:hint="eastAsia"/>
        </w:rPr>
      </w:pPr>
    </w:p>
    <w:p w14:paraId="6B905550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ورود به سایت:</w:t>
      </w:r>
    </w:p>
    <w:p w14:paraId="1B25CEC2" w14:textId="77777777" w:rsidR="00BF0113" w:rsidRDefault="00BF0113" w:rsidP="00D846AE">
      <w:pPr>
        <w:jc w:val="left"/>
        <w:rPr>
          <w:rFonts w:hint="eastAsia"/>
        </w:rPr>
      </w:pPr>
    </w:p>
    <w:p w14:paraId="1479A326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آدرس سایت: https://lms.psychoanalysis.ir/</w:t>
      </w:r>
    </w:p>
    <w:p w14:paraId="1974A4E6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student1</w:t>
      </w:r>
    </w:p>
    <w:p w14:paraId="2AE6D8F5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 w14:paraId="751DFAD4" w14:textId="77777777" w:rsidR="00BF0113" w:rsidRDefault="00BF0113" w:rsidP="00D846AE">
      <w:pPr>
        <w:jc w:val="left"/>
        <w:rPr>
          <w:rFonts w:hint="eastAsia"/>
        </w:rPr>
      </w:pPr>
    </w:p>
    <w:p w14:paraId="1A2C9054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کجا بروید:</w:t>
      </w:r>
    </w:p>
    <w:p w14:paraId="3AA99CFD" w14:textId="77777777" w:rsidR="00BF0113" w:rsidRDefault="00BF0113" w:rsidP="00D846AE">
      <w:pPr>
        <w:jc w:val="left"/>
        <w:rPr>
          <w:rFonts w:hint="eastAsia"/>
        </w:rPr>
      </w:pPr>
    </w:p>
    <w:p w14:paraId="17F871C6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پنل آموزشی → فرایند </w:t>
      </w:r>
      <w:r>
        <w:rPr>
          <w:rFonts w:eastAsia="IRANSans" w:cs="IRANSans"/>
          <w:b/>
          <w:rtl/>
        </w:rPr>
        <w:t>پایان ترم آشنایی</w:t>
      </w:r>
      <w:r>
        <w:rPr>
          <w:rFonts w:eastAsia="IRANSans" w:cs="IRANSans"/>
          <w:rtl/>
        </w:rPr>
        <w:t xml:space="preserve"> → بخش کارنامه / ریز نمرات</w:t>
      </w:r>
    </w:p>
    <w:p w14:paraId="313186EE" w14:textId="77777777" w:rsidR="00BF0113" w:rsidRDefault="00BF0113" w:rsidP="00D846AE">
      <w:pPr>
        <w:jc w:val="left"/>
        <w:rPr>
          <w:rFonts w:hint="eastAsia"/>
        </w:rPr>
      </w:pPr>
    </w:p>
    <w:p w14:paraId="541235AC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چه کار کنید:</w:t>
      </w:r>
    </w:p>
    <w:p w14:paraId="59A1DFD3" w14:textId="77777777" w:rsidR="00BF0113" w:rsidRDefault="00BF0113" w:rsidP="00D846AE">
      <w:pPr>
        <w:jc w:val="left"/>
        <w:rPr>
          <w:rFonts w:hint="eastAsia"/>
        </w:rPr>
      </w:pPr>
    </w:p>
    <w:p w14:paraId="32148169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فرایند پایان ترم را باز کنید (یا به مرحلهٔ نمایش کارنامه برسید).</w:t>
      </w:r>
    </w:p>
    <w:p w14:paraId="57B5783A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نام دروس در جدول را بخوانید.</w:t>
      </w:r>
    </w:p>
    <w:p w14:paraId="67D2362A" w14:textId="77777777" w:rsidR="00BF0113" w:rsidRDefault="00BF0113" w:rsidP="00D846AE">
      <w:pPr>
        <w:jc w:val="left"/>
        <w:rPr>
          <w:rFonts w:hint="eastAsia"/>
        </w:rPr>
      </w:pPr>
    </w:p>
    <w:p w14:paraId="0674D515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باید چه ببینید (نتیجه درست):</w:t>
      </w:r>
    </w:p>
    <w:p w14:paraId="4B1F48B7" w14:textId="77777777" w:rsidR="00BF0113" w:rsidRDefault="00BF0113" w:rsidP="00D846AE">
      <w:pPr>
        <w:jc w:val="left"/>
        <w:rPr>
          <w:rFonts w:hint="eastAsia"/>
        </w:rPr>
      </w:pPr>
    </w:p>
    <w:p w14:paraId="0A357644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lastRenderedPageBreak/>
        <w:t xml:space="preserve">نام فارسی درس (مثلاً «تئوری روانکاوی ۱») — نه فقط </w:t>
      </w:r>
      <w:r>
        <w:rPr>
          <w:rFonts w:ascii="Consolas" w:hAnsi="Consolas"/>
          <w:color w:val="1F2937"/>
          <w:sz w:val="20"/>
        </w:rPr>
        <w:t>theory_1</w:t>
      </w:r>
      <w:r>
        <w:rPr>
          <w:rFonts w:eastAsia="IRANSans" w:cs="IRANSans"/>
          <w:sz w:val="21"/>
          <w:rtl/>
        </w:rPr>
        <w:t xml:space="preserve"> یا کد انگلیسی.</w:t>
      </w:r>
    </w:p>
    <w:p w14:paraId="4006C3C1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واحد درس منطقی باشد.</w:t>
      </w:r>
    </w:p>
    <w:p w14:paraId="5E908DAA" w14:textId="77777777" w:rsidR="00BF0113" w:rsidRDefault="00BF0113" w:rsidP="00D846AE">
      <w:pPr>
        <w:jc w:val="left"/>
        <w:rPr>
          <w:rFonts w:hint="eastAsia"/>
        </w:rPr>
      </w:pPr>
    </w:p>
    <w:p w14:paraId="6A97A8B1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اگر نشد، بنویسید:</w:t>
      </w:r>
    </w:p>
    <w:p w14:paraId="572F8AC1" w14:textId="77777777" w:rsidR="00BF0113" w:rsidRDefault="00BF0113" w:rsidP="00D846AE">
      <w:pPr>
        <w:jc w:val="left"/>
        <w:rPr>
          <w:rFonts w:hint="eastAsia"/>
        </w:rPr>
      </w:pPr>
    </w:p>
    <w:p w14:paraId="55EB0300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33DEFEA0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0CDB21FC" w14:textId="77777777" w:rsidR="00BF0113" w:rsidRDefault="00BF0113" w:rsidP="00D846AE">
      <w:pPr>
        <w:jc w:val="left"/>
        <w:rPr>
          <w:rFonts w:hint="eastAsia"/>
        </w:rPr>
      </w:pPr>
    </w:p>
    <w:p w14:paraId="4DB37C90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نتیجه تست:  [ ] موفق     [ ] ناموفق</w:t>
      </w:r>
    </w:p>
    <w:p w14:paraId="79BE8D1B" w14:textId="77777777" w:rsidR="00BF0113" w:rsidRDefault="00BF0113" w:rsidP="00D846AE">
      <w:pPr>
        <w:jc w:val="left"/>
        <w:rPr>
          <w:rFonts w:hint="eastAsia"/>
        </w:rPr>
      </w:pPr>
    </w:p>
    <w:p w14:paraId="1E383B1F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یادداشت (اختیاری):</w:t>
      </w:r>
    </w:p>
    <w:p w14:paraId="6E40E6E8" w14:textId="77777777" w:rsidR="00BF0113" w:rsidRDefault="00BF0113" w:rsidP="00D846AE">
      <w:pPr>
        <w:jc w:val="left"/>
        <w:rPr>
          <w:rFonts w:hint="eastAsia"/>
        </w:rPr>
      </w:pPr>
    </w:p>
    <w:p w14:paraId="4AE73988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2396FBF0" w14:textId="77777777" w:rsidR="00BF0113" w:rsidRDefault="00BF0113" w:rsidP="00D846AE">
      <w:pPr>
        <w:jc w:val="left"/>
        <w:rPr>
          <w:rFonts w:hint="eastAsia"/>
        </w:rPr>
      </w:pPr>
    </w:p>
    <w:p w14:paraId="724BDE62" w14:textId="77777777" w:rsidR="00BF0113" w:rsidRDefault="00BF0113" w:rsidP="00D846AE">
      <w:pPr>
        <w:jc w:val="left"/>
        <w:rPr>
          <w:rFonts w:hint="eastAsia"/>
        </w:rPr>
      </w:pPr>
    </w:p>
    <w:p w14:paraId="639F3848" w14:textId="77777777" w:rsidR="00BF0113" w:rsidRDefault="00BF0113" w:rsidP="00D846AE">
      <w:pPr>
        <w:jc w:val="left"/>
        <w:rPr>
          <w:rFonts w:hint="eastAsia"/>
        </w:rPr>
      </w:pPr>
    </w:p>
    <w:p w14:paraId="6E3F0489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تست ۱۰ از ۱۰: ویرایش دروس توسط پذیرش</w:t>
      </w:r>
    </w:p>
    <w:p w14:paraId="029DE892" w14:textId="77777777" w:rsidR="00BF0113" w:rsidRDefault="00BF0113" w:rsidP="00D846AE">
      <w:pPr>
        <w:jc w:val="left"/>
        <w:rPr>
          <w:rFonts w:hint="eastAsia"/>
        </w:rPr>
      </w:pPr>
    </w:p>
    <w:p w14:paraId="7EEFD29F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این فرایند چیست؟</w:t>
      </w:r>
    </w:p>
    <w:p w14:paraId="517016B3" w14:textId="77777777" w:rsidR="00BF0113" w:rsidRDefault="00BF0113" w:rsidP="00D846AE">
      <w:pPr>
        <w:jc w:val="left"/>
        <w:rPr>
          <w:rFonts w:hint="eastAsia"/>
        </w:rPr>
      </w:pPr>
    </w:p>
    <w:p w14:paraId="5423A206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کارمند پذیرش می‌تواند دروس انتخاب‌شدهٔ دانشجو را اصلاح کند — فقط از فهرست منتشرشده، بدون تایپ دستی کد.</w:t>
      </w:r>
    </w:p>
    <w:p w14:paraId="760BA794" w14:textId="77777777" w:rsidR="00BF0113" w:rsidRDefault="00BF0113" w:rsidP="00D846AE">
      <w:pPr>
        <w:jc w:val="left"/>
        <w:rPr>
          <w:rFonts w:hint="eastAsia"/>
        </w:rPr>
      </w:pPr>
    </w:p>
    <w:p w14:paraId="3828CC15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ورود به سایت:</w:t>
      </w:r>
    </w:p>
    <w:p w14:paraId="102A0A16" w14:textId="77777777" w:rsidR="00BF0113" w:rsidRDefault="00BF0113" w:rsidP="00D846AE">
      <w:pPr>
        <w:jc w:val="left"/>
        <w:rPr>
          <w:rFonts w:hint="eastAsia"/>
        </w:rPr>
      </w:pPr>
    </w:p>
    <w:p w14:paraId="37D1BA45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lastRenderedPageBreak/>
        <w:t>آدرس سایت: https://lms.psychoanalysis.ir/</w:t>
      </w:r>
    </w:p>
    <w:p w14:paraId="03E3BF76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نام کاربری: </w:t>
      </w:r>
      <w:r>
        <w:rPr>
          <w:rFonts w:ascii="Consolas" w:hAnsi="Consolas"/>
          <w:color w:val="1F2937"/>
          <w:sz w:val="20"/>
        </w:rPr>
        <w:t>demo_admissions</w:t>
      </w:r>
    </w:p>
    <w:p w14:paraId="5334D5E7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رمز: </w:t>
      </w:r>
      <w:r>
        <w:rPr>
          <w:rFonts w:ascii="Consolas" w:hAnsi="Consolas"/>
          <w:color w:val="1F2937"/>
          <w:sz w:val="20"/>
        </w:rPr>
        <w:t>demo123</w:t>
      </w:r>
    </w:p>
    <w:p w14:paraId="2CFED610" w14:textId="77777777" w:rsidR="00BF0113" w:rsidRDefault="00BF0113" w:rsidP="00D846AE">
      <w:pPr>
        <w:jc w:val="left"/>
        <w:rPr>
          <w:rFonts w:hint="eastAsia"/>
        </w:rPr>
      </w:pPr>
    </w:p>
    <w:p w14:paraId="4766E0CE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کجا بروید:</w:t>
      </w:r>
    </w:p>
    <w:p w14:paraId="50CB1321" w14:textId="77777777" w:rsidR="00BF0113" w:rsidRDefault="00BF0113" w:rsidP="00D846AE">
      <w:pPr>
        <w:jc w:val="left"/>
        <w:rPr>
          <w:rFonts w:hint="eastAsia"/>
        </w:rPr>
      </w:pPr>
    </w:p>
    <w:p w14:paraId="19A9C018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 xml:space="preserve">پنل پذیرش → پروندهٔ دانشجو / فرایند ثبت‌نام آشنایی → بخش </w:t>
      </w:r>
      <w:r>
        <w:rPr>
          <w:rFonts w:eastAsia="IRANSans" w:cs="IRANSans"/>
          <w:b/>
          <w:rtl/>
        </w:rPr>
        <w:t>تغییر دروس انتخاب‌شده</w:t>
      </w:r>
    </w:p>
    <w:p w14:paraId="203B09CD" w14:textId="77777777" w:rsidR="00BF0113" w:rsidRDefault="00BF0113" w:rsidP="00D846AE">
      <w:pPr>
        <w:jc w:val="left"/>
        <w:rPr>
          <w:rFonts w:hint="eastAsia"/>
        </w:rPr>
      </w:pPr>
    </w:p>
    <w:p w14:paraId="13F3AFFA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چه کار کنید:</w:t>
      </w:r>
    </w:p>
    <w:p w14:paraId="06B2CDA2" w14:textId="77777777" w:rsidR="00BF0113" w:rsidRDefault="00BF0113" w:rsidP="00D846AE">
      <w:pPr>
        <w:jc w:val="left"/>
        <w:rPr>
          <w:rFonts w:hint="eastAsia"/>
        </w:rPr>
      </w:pPr>
    </w:p>
    <w:p w14:paraId="14878217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پروندهٔ یک دانشجو در مرحلهٔ انتخاب درس یا پرداخت را باز کنید.</w:t>
      </w:r>
    </w:p>
    <w:p w14:paraId="2D9675B6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بخش ویرایش دروس ادمین را پیدا کنید.</w:t>
      </w:r>
    </w:p>
    <w:p w14:paraId="002E9A4B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سعی کنید درس را از لیست checkbox تغییر دهید.</w:t>
      </w:r>
    </w:p>
    <w:p w14:paraId="16E1D430" w14:textId="77777777" w:rsidR="00BF0113" w:rsidRDefault="00BF0113" w:rsidP="00D846AE">
      <w:pPr>
        <w:jc w:val="left"/>
        <w:rPr>
          <w:rFonts w:hint="eastAsia"/>
        </w:rPr>
      </w:pPr>
    </w:p>
    <w:p w14:paraId="7095FDF8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باید چه ببینید (نتیجه درست):</w:t>
      </w:r>
    </w:p>
    <w:p w14:paraId="453CF4B5" w14:textId="77777777" w:rsidR="00BF0113" w:rsidRDefault="00BF0113" w:rsidP="00D846AE">
      <w:pPr>
        <w:jc w:val="left"/>
        <w:rPr>
          <w:rFonts w:hint="eastAsia"/>
        </w:rPr>
      </w:pPr>
    </w:p>
    <w:p w14:paraId="4E849919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لیست checkbox از دروس منتشرشده.</w:t>
      </w:r>
    </w:p>
    <w:p w14:paraId="4FF229A6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بدون</w:t>
      </w:r>
      <w:r>
        <w:rPr>
          <w:rFonts w:eastAsia="IRANSans" w:cs="IRANSans"/>
          <w:sz w:val="21"/>
          <w:rtl/>
        </w:rPr>
        <w:t xml:space="preserve"> کادر «کد دروس با ویرگول جدا کنید».</w:t>
      </w:r>
    </w:p>
    <w:p w14:paraId="1834AFC8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اگر درسی منتشر نشده: پیام و دکمهٔ ذخیره غیرفعال.</w:t>
      </w:r>
    </w:p>
    <w:p w14:paraId="38484367" w14:textId="77777777" w:rsidR="00BF0113" w:rsidRDefault="00BF0113" w:rsidP="00D846AE">
      <w:pPr>
        <w:jc w:val="left"/>
        <w:rPr>
          <w:rFonts w:hint="eastAsia"/>
        </w:rPr>
      </w:pPr>
    </w:p>
    <w:p w14:paraId="474EA5A7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اگر نشد، بنویسید:</w:t>
      </w:r>
    </w:p>
    <w:p w14:paraId="2F35CC57" w14:textId="77777777" w:rsidR="00BF0113" w:rsidRDefault="00BF0113" w:rsidP="00D846AE">
      <w:pPr>
        <w:jc w:val="left"/>
        <w:rPr>
          <w:rFonts w:hint="eastAsia"/>
        </w:rPr>
      </w:pPr>
    </w:p>
    <w:p w14:paraId="3DECE2D3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انتظار داشتم: _________________________________________________</w:t>
      </w:r>
    </w:p>
    <w:p w14:paraId="43C67B7D" w14:textId="77777777" w:rsidR="00BF0113" w:rsidRDefault="00000000" w:rsidP="00D846AE">
      <w:pPr>
        <w:pStyle w:val="ListBullet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>در عوض دیدم: _________________________________________________</w:t>
      </w:r>
    </w:p>
    <w:p w14:paraId="307C4526" w14:textId="77777777" w:rsidR="00BF0113" w:rsidRDefault="00BF0113" w:rsidP="00D846AE">
      <w:pPr>
        <w:jc w:val="left"/>
        <w:rPr>
          <w:rFonts w:hint="eastAsia"/>
        </w:rPr>
      </w:pPr>
    </w:p>
    <w:p w14:paraId="2A759B5F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نتیجه تست:  [ ] موفق     [ ] ناموفق</w:t>
      </w:r>
    </w:p>
    <w:p w14:paraId="7CD659CF" w14:textId="77777777" w:rsidR="00BF0113" w:rsidRDefault="00BF0113" w:rsidP="00D846AE">
      <w:pPr>
        <w:jc w:val="left"/>
        <w:rPr>
          <w:rFonts w:hint="eastAsia"/>
        </w:rPr>
      </w:pPr>
    </w:p>
    <w:p w14:paraId="46405349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یادداشت (اختیاری):</w:t>
      </w:r>
    </w:p>
    <w:p w14:paraId="2CC7DF61" w14:textId="77777777" w:rsidR="00BF0113" w:rsidRDefault="00BF0113" w:rsidP="00D846AE">
      <w:pPr>
        <w:jc w:val="left"/>
        <w:rPr>
          <w:rFonts w:hint="eastAsia"/>
        </w:rPr>
      </w:pPr>
    </w:p>
    <w:p w14:paraId="0AD14723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rtl/>
        </w:rPr>
        <w:t>_________________________________________________________________</w:t>
      </w:r>
    </w:p>
    <w:p w14:paraId="19A2B45A" w14:textId="77777777" w:rsidR="00BF0113" w:rsidRDefault="00BF0113" w:rsidP="00D846AE">
      <w:pPr>
        <w:jc w:val="left"/>
        <w:rPr>
          <w:rFonts w:hint="eastAsia"/>
        </w:rPr>
      </w:pPr>
    </w:p>
    <w:p w14:paraId="11EDA1BC" w14:textId="77777777" w:rsidR="00BF0113" w:rsidRDefault="00BF0113" w:rsidP="00D846AE">
      <w:pPr>
        <w:jc w:val="left"/>
        <w:rPr>
          <w:rFonts w:hint="eastAsia"/>
        </w:rPr>
      </w:pPr>
    </w:p>
    <w:p w14:paraId="6462763F" w14:textId="77777777" w:rsidR="00BF0113" w:rsidRDefault="00BF0113" w:rsidP="00D846AE">
      <w:pPr>
        <w:jc w:val="left"/>
        <w:rPr>
          <w:rFonts w:hint="eastAsia"/>
        </w:rPr>
      </w:pPr>
    </w:p>
    <w:p w14:paraId="305F3DA2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صفحهٔ جمع‌بندی</w:t>
      </w:r>
    </w:p>
    <w:p w14:paraId="50CC3529" w14:textId="77777777" w:rsidR="00BF0113" w:rsidRDefault="00BF0113" w:rsidP="00D846AE">
      <w:pPr>
        <w:jc w:val="left"/>
        <w:rPr>
          <w:rFonts w:hint="eastAsi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BF0113" w14:paraId="261E6E64" w14:textId="77777777">
        <w:tc>
          <w:tcPr>
            <w:tcW w:w="1871" w:type="dxa"/>
          </w:tcPr>
          <w:p w14:paraId="45204068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#</w:t>
            </w:r>
          </w:p>
        </w:tc>
        <w:tc>
          <w:tcPr>
            <w:tcW w:w="1871" w:type="dxa"/>
          </w:tcPr>
          <w:p w14:paraId="0153BFCF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موضوع تست</w:t>
            </w:r>
          </w:p>
        </w:tc>
        <w:tc>
          <w:tcPr>
            <w:tcW w:w="1871" w:type="dxa"/>
          </w:tcPr>
          <w:p w14:paraId="04F21C81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موفق</w:t>
            </w:r>
          </w:p>
        </w:tc>
        <w:tc>
          <w:tcPr>
            <w:tcW w:w="1871" w:type="dxa"/>
          </w:tcPr>
          <w:p w14:paraId="573C2C1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ناموفق</w:t>
            </w:r>
          </w:p>
        </w:tc>
        <w:tc>
          <w:tcPr>
            <w:tcW w:w="1871" w:type="dxa"/>
          </w:tcPr>
          <w:p w14:paraId="3A749900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یادداشت کوتاه</w:t>
            </w:r>
          </w:p>
        </w:tc>
      </w:tr>
      <w:tr w:rsidR="00BF0113" w14:paraId="295D5A85" w14:textId="77777777">
        <w:tc>
          <w:tcPr>
            <w:tcW w:w="1871" w:type="dxa"/>
          </w:tcPr>
          <w:p w14:paraId="787DC08D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۱</w:t>
            </w:r>
          </w:p>
        </w:tc>
        <w:tc>
          <w:tcPr>
            <w:tcW w:w="1871" w:type="dxa"/>
          </w:tcPr>
          <w:p w14:paraId="0B50D358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انتشار دروس از آماده‌سازی پاییز</w:t>
            </w:r>
          </w:p>
        </w:tc>
        <w:tc>
          <w:tcPr>
            <w:tcW w:w="1871" w:type="dxa"/>
          </w:tcPr>
          <w:p w14:paraId="36C87CA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446320E2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29F14E80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6B414744" w14:textId="77777777">
        <w:tc>
          <w:tcPr>
            <w:tcW w:w="1871" w:type="dxa"/>
          </w:tcPr>
          <w:p w14:paraId="7D6667DF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۲</w:t>
            </w:r>
          </w:p>
        </w:tc>
        <w:tc>
          <w:tcPr>
            <w:tcW w:w="1871" w:type="dxa"/>
          </w:tcPr>
          <w:p w14:paraId="5CABC1C2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بسته بودن ثبت‌نام بدون دروس</w:t>
            </w:r>
          </w:p>
        </w:tc>
        <w:tc>
          <w:tcPr>
            <w:tcW w:w="1871" w:type="dxa"/>
          </w:tcPr>
          <w:p w14:paraId="4435111C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42DE2CA6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6063AF19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7DB2E209" w14:textId="77777777">
        <w:tc>
          <w:tcPr>
            <w:tcW w:w="1871" w:type="dxa"/>
          </w:tcPr>
          <w:p w14:paraId="4257FF34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۳</w:t>
            </w:r>
          </w:p>
        </w:tc>
        <w:tc>
          <w:tcPr>
            <w:tcW w:w="1871" w:type="dxa"/>
          </w:tcPr>
          <w:p w14:paraId="44E63F56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نمایش دروس واقعی ثبت‌نام آشنایی</w:t>
            </w:r>
          </w:p>
        </w:tc>
        <w:tc>
          <w:tcPr>
            <w:tcW w:w="1871" w:type="dxa"/>
          </w:tcPr>
          <w:p w14:paraId="5018B117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5E4E99F1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0874A38C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3C8CC95E" w14:textId="77777777">
        <w:tc>
          <w:tcPr>
            <w:tcW w:w="1871" w:type="dxa"/>
          </w:tcPr>
          <w:p w14:paraId="52966B9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۴</w:t>
            </w:r>
          </w:p>
        </w:tc>
        <w:tc>
          <w:tcPr>
            <w:tcW w:w="1871" w:type="dxa"/>
          </w:tcPr>
          <w:p w14:paraId="6FAAE85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شهریه و هزینه مصاحبه</w:t>
            </w:r>
          </w:p>
        </w:tc>
        <w:tc>
          <w:tcPr>
            <w:tcW w:w="1871" w:type="dxa"/>
          </w:tcPr>
          <w:p w14:paraId="0AA0DD1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584EF39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67E44DE2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01051A3D" w14:textId="77777777">
        <w:tc>
          <w:tcPr>
            <w:tcW w:w="1871" w:type="dxa"/>
          </w:tcPr>
          <w:p w14:paraId="0015F511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۵</w:t>
            </w:r>
          </w:p>
        </w:tc>
        <w:tc>
          <w:tcPr>
            <w:tcW w:w="1871" w:type="dxa"/>
          </w:tcPr>
          <w:p w14:paraId="65673F7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ثبت‌نام ترم دوم آشنایی</w:t>
            </w:r>
          </w:p>
        </w:tc>
        <w:tc>
          <w:tcPr>
            <w:tcW w:w="1871" w:type="dxa"/>
          </w:tcPr>
          <w:p w14:paraId="44FA1A6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49D40A62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669F1C14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11F51278" w14:textId="77777777">
        <w:tc>
          <w:tcPr>
            <w:tcW w:w="1871" w:type="dxa"/>
          </w:tcPr>
          <w:p w14:paraId="3BCC4A0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۶</w:t>
            </w:r>
          </w:p>
        </w:tc>
        <w:tc>
          <w:tcPr>
            <w:tcW w:w="1871" w:type="dxa"/>
          </w:tcPr>
          <w:p w14:paraId="2740233E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ثبت‌نام دورهٔ جامع</w:t>
            </w:r>
          </w:p>
        </w:tc>
        <w:tc>
          <w:tcPr>
            <w:tcW w:w="1871" w:type="dxa"/>
          </w:tcPr>
          <w:p w14:paraId="6294D1C5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02406104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7AD67FE3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4661C7B9" w14:textId="77777777">
        <w:tc>
          <w:tcPr>
            <w:tcW w:w="1871" w:type="dxa"/>
          </w:tcPr>
          <w:p w14:paraId="01D2387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۷</w:t>
            </w:r>
          </w:p>
        </w:tc>
        <w:tc>
          <w:tcPr>
            <w:tcW w:w="1871" w:type="dxa"/>
          </w:tcPr>
          <w:p w14:paraId="78CD3A3E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پیام نبود داده</w:t>
            </w:r>
          </w:p>
        </w:tc>
        <w:tc>
          <w:tcPr>
            <w:tcW w:w="1871" w:type="dxa"/>
          </w:tcPr>
          <w:p w14:paraId="744056E1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6351FE55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5B96E1D0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2F96FF46" w14:textId="77777777">
        <w:tc>
          <w:tcPr>
            <w:tcW w:w="1871" w:type="dxa"/>
          </w:tcPr>
          <w:p w14:paraId="3037D1E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۸</w:t>
            </w:r>
          </w:p>
        </w:tc>
        <w:tc>
          <w:tcPr>
            <w:tcW w:w="1871" w:type="dxa"/>
          </w:tcPr>
          <w:p w14:paraId="687C98F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برنامهٔ کلاسی جلسات آنلاین</w:t>
            </w:r>
          </w:p>
        </w:tc>
        <w:tc>
          <w:tcPr>
            <w:tcW w:w="1871" w:type="dxa"/>
          </w:tcPr>
          <w:p w14:paraId="0F05BE0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6A5730FC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2DFF20B8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75908393" w14:textId="77777777">
        <w:tc>
          <w:tcPr>
            <w:tcW w:w="1871" w:type="dxa"/>
          </w:tcPr>
          <w:p w14:paraId="4ECBDE65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۹</w:t>
            </w:r>
          </w:p>
        </w:tc>
        <w:tc>
          <w:tcPr>
            <w:tcW w:w="1871" w:type="dxa"/>
          </w:tcPr>
          <w:p w14:paraId="7E1FAAD8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کارنامه پایان ترم</w:t>
            </w:r>
          </w:p>
        </w:tc>
        <w:tc>
          <w:tcPr>
            <w:tcW w:w="1871" w:type="dxa"/>
          </w:tcPr>
          <w:p w14:paraId="1FEA1EBA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73A97B97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47F74EA2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7C8638D5" w14:textId="77777777">
        <w:tc>
          <w:tcPr>
            <w:tcW w:w="1871" w:type="dxa"/>
          </w:tcPr>
          <w:p w14:paraId="44149FBB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۱۰</w:t>
            </w:r>
          </w:p>
        </w:tc>
        <w:tc>
          <w:tcPr>
            <w:tcW w:w="1871" w:type="dxa"/>
          </w:tcPr>
          <w:p w14:paraId="66409030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ویرایش دروس پذیرش</w:t>
            </w:r>
          </w:p>
        </w:tc>
        <w:tc>
          <w:tcPr>
            <w:tcW w:w="1871" w:type="dxa"/>
          </w:tcPr>
          <w:p w14:paraId="55E877AC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5243F373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[ ]</w:t>
            </w:r>
          </w:p>
        </w:tc>
        <w:tc>
          <w:tcPr>
            <w:tcW w:w="1871" w:type="dxa"/>
          </w:tcPr>
          <w:p w14:paraId="13DF672F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</w:tbl>
    <w:p w14:paraId="443F3D83" w14:textId="77777777" w:rsidR="00BF0113" w:rsidRDefault="00BF0113" w:rsidP="00D846AE">
      <w:pPr>
        <w:jc w:val="left"/>
        <w:rPr>
          <w:rFonts w:hint="eastAsia"/>
        </w:rPr>
      </w:pPr>
    </w:p>
    <w:p w14:paraId="4927A76D" w14:textId="77777777" w:rsidR="00BF0113" w:rsidRDefault="00BF0113" w:rsidP="00D846AE">
      <w:pPr>
        <w:jc w:val="left"/>
        <w:rPr>
          <w:rFonts w:hint="eastAsia"/>
        </w:rPr>
      </w:pPr>
    </w:p>
    <w:p w14:paraId="114EDC77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b/>
          <w:rtl/>
        </w:rPr>
        <w:t>تعداد موفق:</w:t>
      </w:r>
      <w:r>
        <w:rPr>
          <w:rFonts w:eastAsia="IRANSans" w:cs="IRANSans"/>
          <w:rtl/>
        </w:rPr>
        <w:t xml:space="preserve"> _____ از ۱۰</w:t>
      </w:r>
    </w:p>
    <w:p w14:paraId="196C68DF" w14:textId="77777777" w:rsidR="00BF0113" w:rsidRDefault="00BF0113" w:rsidP="00D846AE">
      <w:pPr>
        <w:jc w:val="left"/>
        <w:rPr>
          <w:rFonts w:hint="eastAsia"/>
        </w:rPr>
      </w:pPr>
    </w:p>
    <w:p w14:paraId="6EFFE9DB" w14:textId="77777777" w:rsidR="00BF0113" w:rsidRDefault="00000000" w:rsidP="00D846AE">
      <w:pPr>
        <w:pStyle w:val="Heading3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lastRenderedPageBreak/>
        <w:t>مشکلات پرتکرار (برای گزارش به تیم فنی)</w:t>
      </w:r>
    </w:p>
    <w:p w14:paraId="6ABB7543" w14:textId="77777777" w:rsidR="00BF0113" w:rsidRDefault="00BF0113" w:rsidP="00D846AE">
      <w:pPr>
        <w:jc w:val="left"/>
        <w:rPr>
          <w:rFonts w:hint="eastAsi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F0113" w14:paraId="724DB8C5" w14:textId="77777777">
        <w:tc>
          <w:tcPr>
            <w:tcW w:w="2339" w:type="dxa"/>
          </w:tcPr>
          <w:p w14:paraId="348E6B2D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#</w:t>
            </w:r>
          </w:p>
        </w:tc>
        <w:tc>
          <w:tcPr>
            <w:tcW w:w="2339" w:type="dxa"/>
          </w:tcPr>
          <w:p w14:paraId="56B25D0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انتظار داشتم</w:t>
            </w:r>
          </w:p>
        </w:tc>
        <w:tc>
          <w:tcPr>
            <w:tcW w:w="2339" w:type="dxa"/>
          </w:tcPr>
          <w:p w14:paraId="13A80B3F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دیدم</w:t>
            </w:r>
          </w:p>
        </w:tc>
        <w:tc>
          <w:tcPr>
            <w:tcW w:w="2339" w:type="dxa"/>
          </w:tcPr>
          <w:p w14:paraId="30C435B9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b/>
                <w:sz w:val="19"/>
                <w:rtl/>
              </w:rPr>
              <w:t>شدت (کم/متوسط/زیاد)</w:t>
            </w:r>
          </w:p>
        </w:tc>
      </w:tr>
      <w:tr w:rsidR="00BF0113" w14:paraId="187B9294" w14:textId="77777777">
        <w:tc>
          <w:tcPr>
            <w:tcW w:w="2339" w:type="dxa"/>
          </w:tcPr>
          <w:p w14:paraId="2AB6511C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۱</w:t>
            </w:r>
          </w:p>
        </w:tc>
        <w:tc>
          <w:tcPr>
            <w:tcW w:w="2339" w:type="dxa"/>
          </w:tcPr>
          <w:p w14:paraId="2F52563F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  <w:tc>
          <w:tcPr>
            <w:tcW w:w="2339" w:type="dxa"/>
          </w:tcPr>
          <w:p w14:paraId="04C375C6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  <w:tc>
          <w:tcPr>
            <w:tcW w:w="2339" w:type="dxa"/>
          </w:tcPr>
          <w:p w14:paraId="5989D9F6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0DADE51F" w14:textId="77777777">
        <w:tc>
          <w:tcPr>
            <w:tcW w:w="2339" w:type="dxa"/>
          </w:tcPr>
          <w:p w14:paraId="57B2F3EF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۲</w:t>
            </w:r>
          </w:p>
        </w:tc>
        <w:tc>
          <w:tcPr>
            <w:tcW w:w="2339" w:type="dxa"/>
          </w:tcPr>
          <w:p w14:paraId="0744EC32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  <w:tc>
          <w:tcPr>
            <w:tcW w:w="2339" w:type="dxa"/>
          </w:tcPr>
          <w:p w14:paraId="7A2601DE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  <w:tc>
          <w:tcPr>
            <w:tcW w:w="2339" w:type="dxa"/>
          </w:tcPr>
          <w:p w14:paraId="1F229B56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  <w:tr w:rsidR="00BF0113" w14:paraId="53EAB6BC" w14:textId="77777777">
        <w:tc>
          <w:tcPr>
            <w:tcW w:w="2339" w:type="dxa"/>
          </w:tcPr>
          <w:p w14:paraId="633B968C" w14:textId="77777777" w:rsidR="00BF0113" w:rsidRDefault="00000000" w:rsidP="00D846AE">
            <w:pPr>
              <w:jc w:val="left"/>
              <w:rPr>
                <w:rFonts w:hint="eastAsia"/>
              </w:rPr>
            </w:pPr>
            <w:r>
              <w:rPr>
                <w:rFonts w:eastAsia="IRANSans" w:cs="IRANSans"/>
                <w:sz w:val="19"/>
                <w:rtl/>
              </w:rPr>
              <w:t>۳</w:t>
            </w:r>
          </w:p>
        </w:tc>
        <w:tc>
          <w:tcPr>
            <w:tcW w:w="2339" w:type="dxa"/>
          </w:tcPr>
          <w:p w14:paraId="000B7339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  <w:tc>
          <w:tcPr>
            <w:tcW w:w="2339" w:type="dxa"/>
          </w:tcPr>
          <w:p w14:paraId="524FF692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  <w:tc>
          <w:tcPr>
            <w:tcW w:w="2339" w:type="dxa"/>
          </w:tcPr>
          <w:p w14:paraId="60B326F7" w14:textId="77777777" w:rsidR="00BF0113" w:rsidRDefault="00BF0113" w:rsidP="00D846AE">
            <w:pPr>
              <w:jc w:val="left"/>
              <w:rPr>
                <w:rFonts w:hint="eastAsia"/>
              </w:rPr>
            </w:pPr>
          </w:p>
        </w:tc>
      </w:tr>
    </w:tbl>
    <w:p w14:paraId="6E711E70" w14:textId="77777777" w:rsidR="00BF0113" w:rsidRDefault="00BF0113" w:rsidP="00D846AE">
      <w:pPr>
        <w:jc w:val="left"/>
        <w:rPr>
          <w:rFonts w:hint="eastAsia"/>
        </w:rPr>
      </w:pPr>
    </w:p>
    <w:p w14:paraId="04A9AE38" w14:textId="77777777" w:rsidR="00BF0113" w:rsidRDefault="00BF0113" w:rsidP="00D846AE">
      <w:pPr>
        <w:jc w:val="left"/>
        <w:rPr>
          <w:rFonts w:hint="eastAsia"/>
        </w:rPr>
      </w:pPr>
    </w:p>
    <w:p w14:paraId="7C8D53CF" w14:textId="77777777" w:rsidR="00BF0113" w:rsidRDefault="00000000" w:rsidP="00D846AE">
      <w:pPr>
        <w:spacing w:line="300" w:lineRule="auto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گزارش رسمی: </w:t>
      </w:r>
      <w:r>
        <w:rPr>
          <w:rFonts w:ascii="Consolas" w:hAnsi="Consolas"/>
          <w:color w:val="1F2937"/>
          <w:sz w:val="20"/>
        </w:rPr>
        <w:t>docs/فرم_ثبت_کمبود_فرایندها.md</w:t>
      </w:r>
    </w:p>
    <w:p w14:paraId="54D5389D" w14:textId="77777777" w:rsidR="00BF0113" w:rsidRDefault="00BF0113" w:rsidP="00D846AE">
      <w:pPr>
        <w:jc w:val="left"/>
        <w:rPr>
          <w:rFonts w:hint="eastAsia"/>
        </w:rPr>
      </w:pPr>
    </w:p>
    <w:p w14:paraId="12E9C82A" w14:textId="77777777" w:rsidR="00BF0113" w:rsidRDefault="00BF0113" w:rsidP="00D846AE">
      <w:pPr>
        <w:jc w:val="left"/>
        <w:rPr>
          <w:rFonts w:hint="eastAsia"/>
        </w:rPr>
      </w:pPr>
    </w:p>
    <w:p w14:paraId="2DB0A0AA" w14:textId="77777777" w:rsidR="00BF0113" w:rsidRDefault="00BF0113" w:rsidP="00D846AE">
      <w:pPr>
        <w:jc w:val="left"/>
        <w:rPr>
          <w:rFonts w:hint="eastAsia"/>
        </w:rPr>
      </w:pPr>
    </w:p>
    <w:p w14:paraId="6C107671" w14:textId="77777777" w:rsidR="00BF0113" w:rsidRDefault="00000000" w:rsidP="00D846AE">
      <w:pPr>
        <w:pStyle w:val="Heading2"/>
        <w:spacing w:line="300" w:lineRule="auto"/>
        <w:jc w:val="left"/>
      </w:pPr>
      <w:r>
        <w:rPr>
          <w:rFonts w:ascii="IRANSans" w:eastAsia="IRANSans" w:hAnsi="IRANSans" w:cs="IRANSans"/>
          <w:b w:val="0"/>
          <w:sz w:val="22"/>
          <w:rtl/>
        </w:rPr>
        <w:t>نکات مهم برای تست‌کننده</w:t>
      </w:r>
    </w:p>
    <w:p w14:paraId="4E9CC157" w14:textId="77777777" w:rsidR="00BF0113" w:rsidRDefault="00BF0113" w:rsidP="00D846AE">
      <w:pPr>
        <w:jc w:val="left"/>
        <w:rPr>
          <w:rFonts w:hint="eastAsia"/>
        </w:rPr>
      </w:pPr>
    </w:p>
    <w:p w14:paraId="6EB1FCD8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ترتیب مهم است:</w:t>
      </w:r>
      <w:r>
        <w:rPr>
          <w:rFonts w:eastAsia="IRANSans" w:cs="IRANSans"/>
          <w:sz w:val="21"/>
          <w:rtl/>
        </w:rPr>
        <w:t xml:space="preserve"> ابتدا تست ۱ (انتشار دروس) را انجام دهید؛ بقیه به آن وابسته‌اند.</w:t>
      </w:r>
    </w:p>
    <w:p w14:paraId="3D3DED4B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لیست قدیمی:</w:t>
      </w:r>
      <w:r>
        <w:rPr>
          <w:rFonts w:eastAsia="IRANSans" w:cs="IRANSans"/>
          <w:sz w:val="21"/>
          <w:rtl/>
        </w:rPr>
        <w:t xml:space="preserve"> اگر همیشه ۵ درس «تئوری روانکاوی ۱ تا ۵» می‌بینید — حتی وقتی در آماده‌سازی فقط ۲ درس ثبت کردید — این </w:t>
      </w:r>
      <w:r>
        <w:rPr>
          <w:rFonts w:eastAsia="IRANSans" w:cs="IRANSans"/>
          <w:b/>
          <w:sz w:val="21"/>
          <w:rtl/>
        </w:rPr>
        <w:t>مشکل</w:t>
      </w:r>
      <w:r>
        <w:rPr>
          <w:rFonts w:eastAsia="IRANSans" w:cs="IRANSans"/>
          <w:sz w:val="21"/>
          <w:rtl/>
        </w:rPr>
        <w:t xml:space="preserve"> است.</w:t>
      </w:r>
    </w:p>
    <w:p w14:paraId="0BC535C8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کد انگلیسی:</w:t>
      </w:r>
      <w:r>
        <w:rPr>
          <w:rFonts w:eastAsia="IRANSans" w:cs="IRANSans"/>
          <w:sz w:val="21"/>
          <w:rtl/>
        </w:rPr>
        <w:t xml:space="preserve"> اگر دانشجو </w:t>
      </w:r>
      <w:r>
        <w:rPr>
          <w:rFonts w:ascii="Consolas" w:hAnsi="Consolas"/>
          <w:color w:val="1F2937"/>
          <w:sz w:val="20"/>
        </w:rPr>
        <w:t>theory_1</w:t>
      </w:r>
      <w:r>
        <w:rPr>
          <w:rFonts w:eastAsia="IRANSans" w:cs="IRANSans"/>
          <w:sz w:val="21"/>
          <w:rtl/>
        </w:rPr>
        <w:t xml:space="preserve"> یا </w:t>
      </w:r>
      <w:r>
        <w:rPr>
          <w:rFonts w:ascii="Consolas" w:hAnsi="Consolas"/>
          <w:color w:val="1F2937"/>
          <w:sz w:val="20"/>
        </w:rPr>
        <w:t>introductory_term2_course1</w:t>
      </w:r>
      <w:r>
        <w:rPr>
          <w:rFonts w:eastAsia="IRANSans" w:cs="IRANSans"/>
          <w:sz w:val="21"/>
          <w:rtl/>
        </w:rPr>
        <w:t xml:space="preserve"> می‌بیند به‌جای نام فارسی — </w:t>
      </w:r>
      <w:r>
        <w:rPr>
          <w:rFonts w:eastAsia="IRANSans" w:cs="IRANSans"/>
          <w:b/>
          <w:sz w:val="21"/>
          <w:rtl/>
        </w:rPr>
        <w:t>مشکل</w:t>
      </w:r>
      <w:r>
        <w:rPr>
          <w:rFonts w:eastAsia="IRANSans" w:cs="IRANSans"/>
          <w:sz w:val="21"/>
          <w:rtl/>
        </w:rPr>
        <w:t xml:space="preserve"> است.</w:t>
      </w:r>
    </w:p>
    <w:p w14:paraId="27AD03D6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b/>
          <w:sz w:val="21"/>
          <w:rtl/>
        </w:rPr>
        <w:t>ورود دستی:</w:t>
      </w:r>
      <w:r>
        <w:rPr>
          <w:rFonts w:eastAsia="IRANSans" w:cs="IRANSans"/>
          <w:sz w:val="21"/>
          <w:rtl/>
        </w:rPr>
        <w:t xml:space="preserve"> اگر جایی می‌توانید کد درس را دستی تایپ کنید — </w:t>
      </w:r>
      <w:r>
        <w:rPr>
          <w:rFonts w:eastAsia="IRANSans" w:cs="IRANSans"/>
          <w:b/>
          <w:sz w:val="21"/>
          <w:rtl/>
        </w:rPr>
        <w:t>مشکل</w:t>
      </w:r>
      <w:r>
        <w:rPr>
          <w:rFonts w:eastAsia="IRANSans" w:cs="IRANSans"/>
          <w:sz w:val="21"/>
          <w:rtl/>
        </w:rPr>
        <w:t xml:space="preserve"> است (باید فقط لیست منتشرشده باشد).</w:t>
      </w:r>
    </w:p>
    <w:p w14:paraId="3378FBD7" w14:textId="77777777" w:rsidR="00BF0113" w:rsidRDefault="00000000" w:rsidP="00D846AE">
      <w:pPr>
        <w:pStyle w:val="ListNumber"/>
        <w:jc w:val="left"/>
        <w:rPr>
          <w:rFonts w:hint="eastAsia"/>
        </w:rPr>
      </w:pPr>
      <w:r>
        <w:rPr>
          <w:rFonts w:eastAsia="IRANSans" w:cs="IRANSans"/>
          <w:sz w:val="21"/>
          <w:rtl/>
        </w:rPr>
        <w:t xml:space="preserve">برای راهنمای PDF چاپی: </w:t>
      </w:r>
      <w:r>
        <w:rPr>
          <w:rFonts w:ascii="Consolas" w:hAnsi="Consolas"/>
          <w:color w:val="1F2937"/>
          <w:sz w:val="20"/>
        </w:rPr>
        <w:t>python scripts/generate_term_offerings_data_flow_simple_test_pdf.py</w:t>
      </w:r>
    </w:p>
    <w:sectPr w:rsidR="00BF0113" w:rsidSect="00034616">
      <w:pgSz w:w="11906" w:h="16838"/>
      <w:pgMar w:top="1134" w:right="1134" w:bottom="1134" w:left="141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327829">
    <w:abstractNumId w:val="8"/>
  </w:num>
  <w:num w:numId="2" w16cid:durableId="39714936">
    <w:abstractNumId w:val="6"/>
  </w:num>
  <w:num w:numId="3" w16cid:durableId="1716196579">
    <w:abstractNumId w:val="5"/>
  </w:num>
  <w:num w:numId="4" w16cid:durableId="2007518048">
    <w:abstractNumId w:val="4"/>
  </w:num>
  <w:num w:numId="5" w16cid:durableId="1347245820">
    <w:abstractNumId w:val="7"/>
  </w:num>
  <w:num w:numId="6" w16cid:durableId="1728340865">
    <w:abstractNumId w:val="3"/>
  </w:num>
  <w:num w:numId="7" w16cid:durableId="788888790">
    <w:abstractNumId w:val="2"/>
  </w:num>
  <w:num w:numId="8" w16cid:durableId="1862819064">
    <w:abstractNumId w:val="1"/>
  </w:num>
  <w:num w:numId="9" w16cid:durableId="142561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DAD"/>
    <w:rsid w:val="006375B5"/>
    <w:rsid w:val="00AA1D8D"/>
    <w:rsid w:val="00B47730"/>
    <w:rsid w:val="00BF0113"/>
    <w:rsid w:val="00CB0664"/>
    <w:rsid w:val="00D84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DA623"/>
  <w14:defaultImageDpi w14:val="300"/>
  <w15:docId w15:val="{6A69B5CD-363F-40D3-A5C5-0CD6A8EC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IRANSans" w:hAnsi="IRAN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1997</Words>
  <Characters>11385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35</cp:lastModifiedBy>
  <cp:revision>3</cp:revision>
  <dcterms:created xsi:type="dcterms:W3CDTF">2013-12-23T23:15:00Z</dcterms:created>
  <dcterms:modified xsi:type="dcterms:W3CDTF">2026-07-30T09:01:00Z</dcterms:modified>
  <cp:category/>
</cp:coreProperties>
</file>