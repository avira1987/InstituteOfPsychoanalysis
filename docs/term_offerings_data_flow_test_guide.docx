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IRANSans" w:hAnsi="IRANSans" w:cs="IRANSans" w:eastAsia="IRANSans"/>
          <w:b/>
          <w:color w:val="1E3A5F"/>
          <w:sz w:val="36"/>
          <w:rtl/>
        </w:rPr>
        <w:t>راهنمای تست ساده</w:t>
        <w:br/>
        <w:t>اتصال دادهٔ آماده‌سازی ترم</w:t>
      </w:r>
    </w:p>
    <w:p>
      <w:pPr>
        <w:jc w:val="center"/>
        <w:bidi/>
      </w:pPr>
      <w:r>
        <w:rPr>
          <w:rFonts w:ascii="IRANSans" w:hAnsi="IRANSans" w:cs="IRANSans" w:eastAsia="IRANSans"/>
          <w:b w:val="0"/>
          <w:sz w:val="24"/>
          <w:rtl/>
        </w:rPr>
        <w:t>۱۰ سناریو — دروس، شهریه و برنامهٔ کلاسی از آماده‌سازی ترم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راهنمای تست ساده — اتصال دادهٔ آماده‌سازی ترم به مسیر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مخاطب:</w:t>
      </w:r>
      <w:r>
        <w:rPr>
          <w:rFonts w:ascii="IRANSans" w:hAnsi="IRANSans" w:cs="IRANSans" w:eastAsia="IRANSans"/>
          <w:b w:val="0"/>
          <w:sz w:val="21"/>
          <w:rtl/>
        </w:rPr>
        <w:t xml:space="preserve"> اپراتور / تست‌کننده بدون دانش فنی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محیط: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https://lms.psychoanalysis.ir/</w:t>
      </w:r>
      <w:r>
        <w:rPr>
          <w:rFonts w:ascii="IRANSans" w:hAnsi="IRANSans" w:cs="IRANSans" w:eastAsia="IRANSans"/>
          <w:b w:val="0"/>
          <w:sz w:val="21"/>
          <w:rtl/>
        </w:rPr>
        <w:t xml:space="preserve"> (مرورگر Chrome یا Edge)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هدف:</w:t>
      </w:r>
      <w:r>
        <w:rPr>
          <w:rFonts w:ascii="IRANSans" w:hAnsi="IRANSans" w:cs="IRANSans" w:eastAsia="IRANSans"/>
          <w:b w:val="0"/>
          <w:sz w:val="21"/>
          <w:rtl/>
        </w:rPr>
        <w:t xml:space="preserve"> بررسی دستی اینکه دروس، شهریه، برنامهٔ کلاسی و ثبت‌نام دانشجو واقعاً از «آماده‌سازی ترم» خوانده می‌شود — نه لیست ثابت قدیمی.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نسخه:</w:t>
      </w:r>
      <w:r>
        <w:rPr>
          <w:rFonts w:ascii="IRANSans" w:hAnsi="IRANSans" w:cs="IRANSans" w:eastAsia="IRANSans"/>
          <w:b w:val="0"/>
          <w:sz w:val="21"/>
          <w:rtl/>
        </w:rPr>
        <w:t xml:space="preserve"> ۱۴۰۵/۰۵/۰۸ — پس از تغییرات </w:t>
      </w:r>
      <w:r>
        <w:rPr>
          <w:rFonts w:ascii="Consolas" w:hAnsi="Consolas"/>
          <w:color w:val="1F2937"/>
          <w:sz w:val="20"/>
        </w:rPr>
        <w:t>term_course_offerings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صفحهٔ جلد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مورد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تست‌کننده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________________________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تاریخ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________________________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آدرس سایت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https://lms.psychoanalysis.ir/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چطور وارد شوم؟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مرورگر را باز کنید و بروید به https://lms.psychoanalysis.ir/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نام کاربری و رمز را از جدول پایین یا همان صفحهٔ هر تست وارد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دکمهٔ ورود را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ورود نشد: با پشتیبانی فنی تماس بگیرید.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روش تست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سناریوها را </w:t>
      </w:r>
      <w:r>
        <w:rPr>
          <w:rFonts w:ascii="IRANSans" w:hAnsi="IRANSans" w:cs="IRANSans" w:eastAsia="IRANSans"/>
          <w:b/>
          <w:sz w:val="21"/>
          <w:rtl/>
        </w:rPr>
        <w:t>به ترتیب شماره</w:t>
      </w:r>
      <w:r>
        <w:rPr>
          <w:rFonts w:ascii="IRANSans" w:hAnsi="IRANSans" w:cs="IRANSans" w:eastAsia="IRANSans"/>
          <w:b w:val="0"/>
          <w:sz w:val="21"/>
          <w:rtl/>
        </w:rPr>
        <w:t xml:space="preserve"> انجام دهید (بعضی به نتیجهٔ قبلی وابسته‌اند).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همان صفحه وارد شوید و منو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کارها را انجام دهید؛ ببینید نتیجه درست است یا نه.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نشد: بنویسید «انتظار داشتم … / دیدم …».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انتها جدول جمع‌بندی را پر کنید.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فهرست سناریوها (به همین ترتیب)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#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موضوع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حساب اصلی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انتشار دروس از آماده‌سازی ترم پاییز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بسته بودن ثبت‌نام آشنایی قبل از انتشار دروس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آشنایی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باز شدن ثبت‌نام و نمایش دروس واقعی (نه لیست ثابت)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آشنایی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شهریه و هزینهٔ مصاحبه از دادهٔ آماده‌سازی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آشنایی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ترم دوم آشنایی — دروس از آماده‌سازی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 آشنایی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دورهٔ جامع — بدون درس ساختگی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 جامع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پیام مناسب وقتی درسی منتشر نشده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/ 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برنامهٔ کلاسی در جلسات آنلاین 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کارنامه پایان ترم — نام درس از فهرست منتشرشده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۱۰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ویرایش دروس توسط پذیرش (بدون ورود دستی کد)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جدول حساب‌های ورود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رمز همهٔ حساب‌ها </w:t>
      </w:r>
      <w:r>
        <w:rPr>
          <w:rFonts w:ascii="Consolas" w:hAnsi="Consolas"/>
          <w:color w:val="1F2937"/>
          <w:sz w:val="21"/>
        </w:rPr>
        <w:t>demo123</w:t>
      </w:r>
      <w:r>
        <w:rPr>
          <w:rFonts w:ascii="IRANSans" w:hAnsi="IRANSans" w:cs="IRANSans" w:eastAsia="IRANSans"/>
          <w:b w:val="0"/>
          <w:sz w:val="22"/>
          <w:rtl/>
        </w:rPr>
        <w:t xml:space="preserve"> است — به‌جز مدیر سامانه (</w:t>
      </w:r>
      <w:r>
        <w:rPr>
          <w:rFonts w:ascii="Consolas" w:hAnsi="Consolas"/>
          <w:color w:val="1F2937"/>
          <w:sz w:val="21"/>
        </w:rPr>
        <w:t>admin</w:t>
      </w:r>
      <w:r>
        <w:rPr>
          <w:rFonts w:ascii="IRANSans" w:hAnsi="IRANSans" w:cs="IRANSans" w:eastAsia="IRANSans"/>
          <w:b w:val="0"/>
          <w:sz w:val="22"/>
          <w:rtl/>
        </w:rPr>
        <w:t xml:space="preserve">) که رمز </w:t>
      </w:r>
      <w:r>
        <w:rPr>
          <w:rFonts w:ascii="Consolas" w:hAnsi="Consolas"/>
          <w:color w:val="1F2937"/>
          <w:sz w:val="21"/>
        </w:rPr>
        <w:t>admin123</w:t>
      </w:r>
      <w:r>
        <w:rPr>
          <w:rFonts w:ascii="IRANSans" w:hAnsi="IRANSans" w:cs="IRANSans" w:eastAsia="IRANSans"/>
          <w:b w:val="0"/>
          <w:sz w:val="22"/>
          <w:rtl/>
        </w:rPr>
        <w:t xml:space="preserve"> دارد.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رمز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آشنایی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regdemo_intro_app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demo_interviewer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demo_admissions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 آشنایی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 جامع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student2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admin123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۱ از ۱۰: انتشار دروس از آماده‌سازی ترم پاییز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کارمند انستیتو در «آماده‌سازی ترم پاییز» دروس را نهایی می‌کند؛ پس از نهایی‌سازی، دروس باید در سامانه </w:t>
      </w:r>
      <w:r>
        <w:rPr>
          <w:rFonts w:ascii="IRANSans" w:hAnsi="IRANSans" w:cs="IRANSans" w:eastAsia="IRANSans"/>
          <w:b/>
          <w:sz w:val="22"/>
          <w:rtl/>
        </w:rPr>
        <w:t>منتشر</w:t>
      </w:r>
      <w:r>
        <w:rPr>
          <w:rFonts w:ascii="IRANSans" w:hAnsi="IRANSans" w:cs="IRANSans" w:eastAsia="IRANSans"/>
          <w:b w:val="0"/>
          <w:sz w:val="22"/>
          <w:rtl/>
        </w:rPr>
        <w:t xml:space="preserve"> شوند تا دانشجو بتواند آن‌ها را ببیند.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deputy_education1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نقش: معاون آموزشی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منوی کناری →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میزکار آماده‌سازی ترم پاییز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«آماده‌سازی ترم پاییز» را باز کنید (یا ادامه دهید اگر نیمه‌کاره است).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مراحل تقویم و شهریه را در صورت نیاز تکمیل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مرحلهٔ </w:t>
      </w:r>
      <w:r>
        <w:rPr>
          <w:rFonts w:ascii="IRANSans" w:hAnsi="IRANSans" w:cs="IRANSans" w:eastAsia="IRANSans"/>
          <w:b/>
          <w:sz w:val="21"/>
          <w:rtl/>
        </w:rPr>
        <w:t>لیست دروس</w:t>
      </w:r>
      <w:r>
        <w:rPr>
          <w:rFonts w:ascii="IRANSans" w:hAnsi="IRANSans" w:cs="IRANSans" w:eastAsia="IRANSans"/>
          <w:b w:val="0"/>
          <w:sz w:val="21"/>
          <w:rtl/>
        </w:rPr>
        <w:t>، حداقل ۲ درس با نام فارسی (مثلاً «تئوری روانکاوی ۱») ثبت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مرحلهٔ </w:t>
      </w:r>
      <w:r>
        <w:rPr>
          <w:rFonts w:ascii="IRANSans" w:hAnsi="IRANSans" w:cs="IRANSans" w:eastAsia="IRANSans"/>
          <w:b/>
          <w:sz w:val="21"/>
          <w:rtl/>
        </w:rPr>
        <w:t>نهایی‌سازی دروس</w:t>
      </w:r>
      <w:r>
        <w:rPr>
          <w:rFonts w:ascii="IRANSans" w:hAnsi="IRANSans" w:cs="IRANSans" w:eastAsia="IRANSans"/>
          <w:b w:val="0"/>
          <w:sz w:val="21"/>
          <w:rtl/>
        </w:rPr>
        <w:t>، روز، ساعت، کلاس و مدرس را برای هر درس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فرایند را تا مرحلهٔ </w:t>
      </w:r>
      <w:r>
        <w:rPr>
          <w:rFonts w:ascii="IRANSans" w:hAnsi="IRANSans" w:cs="IRANSans" w:eastAsia="IRANSans"/>
          <w:b/>
          <w:sz w:val="21"/>
          <w:rtl/>
        </w:rPr>
        <w:t>انتشار</w:t>
      </w:r>
      <w:r>
        <w:rPr>
          <w:rFonts w:ascii="IRANSans" w:hAnsi="IRANSans" w:cs="IRANSans" w:eastAsia="IRANSans"/>
          <w:b w:val="0"/>
          <w:sz w:val="21"/>
          <w:rtl/>
        </w:rPr>
        <w:t xml:space="preserve"> (یا پس از نهایی‌سازی دروس) جلو ببرید.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مطمئن شوید پیام خطای مربوط به «انتشار دروس» نمی‌بینید.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پس از نهایی‌سازی دروس، فرایند بدون گیر به مراحل بعدی می‌رود.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مراحل بعدی (بازاریابی / مصاحبه) خطای «دروس منتشر نشد» نمی‌بینید.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*(اختیاری برای تیم فنی)* در سامانه دروس در فهرست ترم ثبت شده باشند.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۲ از ۱۰: بسته بودن ثبت‌نام آشنایی بدون دروس منتشرشده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پیش‌نیاز:</w:t>
      </w:r>
      <w:r>
        <w:rPr>
          <w:rFonts w:ascii="IRANSans" w:hAnsi="IRANSans" w:cs="IRANSans" w:eastAsia="IRANSans"/>
          <w:b w:val="0"/>
          <w:sz w:val="21"/>
          <w:rtl/>
        </w:rPr>
        <w:t xml:space="preserve"> اگر تست ۱ موفق بود، این تست را با محیطی انجام دهید که </w:t>
      </w:r>
      <w:r>
        <w:rPr>
          <w:rFonts w:ascii="IRANSans" w:hAnsi="IRANSans" w:cs="IRANSans" w:eastAsia="IRANSans"/>
          <w:b/>
          <w:sz w:val="21"/>
          <w:rtl/>
        </w:rPr>
        <w:t>هنوز</w:t>
      </w:r>
      <w:r>
        <w:rPr>
          <w:rFonts w:ascii="IRANSans" w:hAnsi="IRANSans" w:cs="IRANSans" w:eastAsia="IRANSans"/>
          <w:b w:val="0"/>
          <w:sz w:val="21"/>
          <w:rtl/>
        </w:rPr>
        <w:t xml:space="preserve"> دروس منتشر نشده (یا از پشتیبانی بخواهید موقتاً دروس ترم را خالی کنند).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ثبت‌نام دورهٔ آشنایی نباید باز شود مگر آماده‌سازی ترم کامل شده </w:t>
      </w:r>
      <w:r>
        <w:rPr>
          <w:rFonts w:ascii="IRANSans" w:hAnsi="IRANSans" w:cs="IRANSans" w:eastAsia="IRANSans"/>
          <w:b/>
          <w:sz w:val="22"/>
          <w:rtl/>
        </w:rPr>
        <w:t>و</w:t>
      </w:r>
      <w:r>
        <w:rPr>
          <w:rFonts w:ascii="IRANSans" w:hAnsi="IRANSans" w:cs="IRANSans" w:eastAsia="IRANSans"/>
          <w:b w:val="0"/>
          <w:sz w:val="22"/>
          <w:rtl/>
        </w:rPr>
        <w:t xml:space="preserve"> فهرست دروس منتشر شده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regdemo_intro_app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نقش: متقاضی آشنایی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پنل آموزشی → تب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یا صفحهٔ </w:t>
      </w:r>
      <w:r>
        <w:rPr>
          <w:rFonts w:ascii="IRANSans" w:hAnsi="IRANSans" w:cs="IRANSans" w:eastAsia="IRANSans"/>
          <w:b/>
          <w:sz w:val="22"/>
          <w:rtl/>
        </w:rPr>
        <w:t>ثبت‌نام آشنایی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وارد پنل متقاضی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سعی کنید فرایند «ثبت‌نام دورهٔ آشنایی» را شروع یا ادامه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به پیام‌های بالای صفحه یا کنار دکمه‌ها توجه کنید.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 فارسی شبیه: «لیست دروس این ترم هنوز از فرایند آماده‌سازی ترم منتشر نشده است…»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یا پیام بسته بودن ثبت‌نام به‌خاطر آماده‌سازی/تقویم.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نباید</w:t>
      </w:r>
      <w:r>
        <w:rPr>
          <w:rFonts w:ascii="IRANSans" w:hAnsi="IRANSans" w:cs="IRANSans" w:eastAsia="IRANSans"/>
          <w:b w:val="0"/>
          <w:sz w:val="21"/>
          <w:rtl/>
        </w:rPr>
        <w:t xml:space="preserve"> بتوانید دروس ثابت قدیمی (</w:t>
      </w:r>
      <w:r>
        <w:rPr>
          <w:rFonts w:ascii="Consolas" w:hAnsi="Consolas"/>
          <w:color w:val="1F2937"/>
          <w:sz w:val="20"/>
        </w:rPr>
        <w:t>theory_1</w:t>
      </w:r>
      <w:r>
        <w:rPr>
          <w:rFonts w:ascii="IRANSans" w:hAnsi="IRANSans" w:cs="IRANSans" w:eastAsia="IRANSans"/>
          <w:b w:val="0"/>
          <w:sz w:val="21"/>
          <w:rtl/>
        </w:rPr>
        <w:t xml:space="preserve"> تا </w:t>
      </w:r>
      <w:r>
        <w:rPr>
          <w:rFonts w:ascii="Consolas" w:hAnsi="Consolas"/>
          <w:color w:val="1F2937"/>
          <w:sz w:val="20"/>
        </w:rPr>
        <w:t>theory_5</w:t>
      </w:r>
      <w:r>
        <w:rPr>
          <w:rFonts w:ascii="IRANSans" w:hAnsi="IRANSans" w:cs="IRANSans" w:eastAsia="IRANSans"/>
          <w:b w:val="0"/>
          <w:sz w:val="21"/>
          <w:rtl/>
        </w:rPr>
        <w:t>) را به‌صورت خودکار ببینید.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۳ از ۱۰: نمایش دروس واقعی در ثبت‌نام آشنایی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پیش‌نیاز:</w:t>
      </w:r>
      <w:r>
        <w:rPr>
          <w:rFonts w:ascii="IRANSans" w:hAnsi="IRANSans" w:cs="IRANSans" w:eastAsia="IRANSans"/>
          <w:b w:val="0"/>
          <w:sz w:val="21"/>
          <w:rtl/>
        </w:rPr>
        <w:t xml:space="preserve"> تست ۱ موفق — دروس منتشر شده باشند.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دانشجو در مرحلهٔ انتخاب درس، باید </w:t>
      </w:r>
      <w:r>
        <w:rPr>
          <w:rFonts w:ascii="IRANSans" w:hAnsi="IRANSans" w:cs="IRANSans" w:eastAsia="IRANSans"/>
          <w:b/>
          <w:sz w:val="22"/>
          <w:rtl/>
        </w:rPr>
        <w:t>همان دروسی</w:t>
      </w:r>
      <w:r>
        <w:rPr>
          <w:rFonts w:ascii="IRANSans" w:hAnsi="IRANSans" w:cs="IRANSans" w:eastAsia="IRANSans"/>
          <w:b w:val="0"/>
          <w:sz w:val="22"/>
          <w:rtl/>
        </w:rPr>
        <w:t xml:space="preserve"> را ببیند که در آماده‌سازی ترم ثبت شده — با نام فارسی و فقط دروس مجاز برای نوع پذیرش.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regdemo_intro_app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پنل آموزشی → فرایند </w:t>
      </w:r>
      <w:r>
        <w:rPr>
          <w:rFonts w:ascii="IRANSans" w:hAnsi="IRANSans" w:cs="IRANSans" w:eastAsia="IRANSans"/>
          <w:b/>
          <w:sz w:val="22"/>
          <w:rtl/>
        </w:rPr>
        <w:t>ثبت‌نام دورهٔ آشنایی</w:t>
      </w:r>
      <w:r>
        <w:rPr>
          <w:rFonts w:ascii="IRANSans" w:hAnsi="IRANSans" w:cs="IRANSans" w:eastAsia="IRANSans"/>
          <w:b w:val="0"/>
          <w:sz w:val="22"/>
          <w:rtl/>
        </w:rPr>
        <w:t xml:space="preserve"> → مرحلهٔ </w:t>
      </w:r>
      <w:r>
        <w:rPr>
          <w:rFonts w:ascii="IRANSans" w:hAnsi="IRANSans" w:cs="IRANSans" w:eastAsia="IRANSans"/>
          <w:b/>
          <w:sz w:val="22"/>
          <w:rtl/>
        </w:rPr>
        <w:t>انتخاب درس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قبل از انتخاب درس به مصاحبه نیاز است: با </w:t>
      </w:r>
      <w:r>
        <w:rPr>
          <w:rFonts w:ascii="Consolas" w:hAnsi="Consolas"/>
          <w:color w:val="1F2937"/>
          <w:sz w:val="20"/>
        </w:rPr>
        <w:t>demo_interviewer</w:t>
      </w:r>
      <w:r>
        <w:rPr>
          <w:rFonts w:ascii="IRANSans" w:hAnsi="IRANSans" w:cs="IRANSans" w:eastAsia="IRANSans"/>
          <w:b w:val="0"/>
          <w:sz w:val="21"/>
          <w:rtl/>
        </w:rPr>
        <w:t xml:space="preserve"> نتیجهٔ مصاحبه را ثبت کنید؛ سپس با همان متقاضی ادامه دهید.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 مرحلهٔ «انتخاب درس» برسید.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لیست checkbox دروس را ببینید.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تعداد و </w:t>
      </w:r>
      <w:r>
        <w:rPr>
          <w:rFonts w:ascii="IRANSans" w:hAnsi="IRANSans" w:cs="IRANSans" w:eastAsia="IRANSans"/>
          <w:b/>
          <w:sz w:val="21"/>
          <w:rtl/>
        </w:rPr>
        <w:t>نام فارسی</w:t>
      </w:r>
      <w:r>
        <w:rPr>
          <w:rFonts w:ascii="IRANSans" w:hAnsi="IRANSans" w:cs="IRANSans" w:eastAsia="IRANSans"/>
          <w:b w:val="0"/>
          <w:sz w:val="21"/>
          <w:rtl/>
        </w:rPr>
        <w:t xml:space="preserve"> دروس را با آنچه در تست ۱ ثبت کردید مقایسه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پذیرش «تک‌درس» است: فقط </w:t>
      </w:r>
      <w:r>
        <w:rPr>
          <w:rFonts w:ascii="IRANSans" w:hAnsi="IRANSans" w:cs="IRANSans" w:eastAsia="IRANSans"/>
          <w:b/>
          <w:sz w:val="21"/>
          <w:rtl/>
        </w:rPr>
        <w:t>یک</w:t>
      </w:r>
      <w:r>
        <w:rPr>
          <w:rFonts w:ascii="IRANSans" w:hAnsi="IRANSans" w:cs="IRANSans" w:eastAsia="IRANSans"/>
          <w:b w:val="0"/>
          <w:sz w:val="21"/>
          <w:rtl/>
        </w:rPr>
        <w:t xml:space="preserve"> درس (اولین درس فهرست) قابل انتخاب باشد.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سعی کنید درسی خارج از لیست انتخاب کنید — نباید امکان‌پذیر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نام دروس فارسی و مطابق آماده‌سازی ترم (مثلاً «تئوری روانکاوی ۱»).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بدون</w:t>
      </w:r>
      <w:r>
        <w:rPr>
          <w:rFonts w:ascii="IRANSans" w:hAnsi="IRANSans" w:cs="IRANSans" w:eastAsia="IRANSans"/>
          <w:b w:val="0"/>
          <w:sz w:val="21"/>
          <w:rtl/>
        </w:rPr>
        <w:t xml:space="preserve"> فیلد متنی «ورود دستی کد درس».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بدون</w:t>
      </w:r>
      <w:r>
        <w:rPr>
          <w:rFonts w:ascii="IRANSans" w:hAnsi="IRANSans" w:cs="IRANSans" w:eastAsia="IRANSans"/>
          <w:b w:val="0"/>
          <w:sz w:val="21"/>
          <w:rtl/>
        </w:rPr>
        <w:t xml:space="preserve"> لیست ثابت ۵ درس که همیشه یکسان است حتی اگر در آماده‌سازی فقط ۲ درس ثبت شده باشید.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۴ از ۱۰: شهریه و هزینهٔ مصاحبه از آماده‌سازی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پیش‌نیاز:</w:t>
      </w:r>
      <w:r>
        <w:rPr>
          <w:rFonts w:ascii="IRANSans" w:hAnsi="IRANSans" w:cs="IRANSans" w:eastAsia="IRANSans"/>
          <w:b w:val="0"/>
          <w:sz w:val="21"/>
          <w:rtl/>
        </w:rPr>
        <w:t xml:space="preserve"> در آماده‌سازی ترم پاییز، مرحلهٔ </w:t>
      </w:r>
      <w:r>
        <w:rPr>
          <w:rFonts w:ascii="IRANSans" w:hAnsi="IRANSans" w:cs="IRANSans" w:eastAsia="IRANSans"/>
          <w:b/>
          <w:sz w:val="21"/>
          <w:rtl/>
        </w:rPr>
        <w:t>شهریه</w:t>
      </w:r>
      <w:r>
        <w:rPr>
          <w:rFonts w:ascii="IRANSans" w:hAnsi="IRANSans" w:cs="IRANSans" w:eastAsia="IRANSans"/>
          <w:b w:val="0"/>
          <w:sz w:val="21"/>
          <w:rtl/>
        </w:rPr>
        <w:t xml:space="preserve"> پر شده باشد (مبلغ واحد آشنایی + هزینهٔ مصاحبه).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مبلغ پرداخت مصاحبه و شهریه باید از اعداد واردشده در آماده‌سازی ترم بیاید — نه عدد ثابت قدیمی سامانه.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regdemo_intro_app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فرایند ثبت‌نام آشنایی → مرحلهٔ </w:t>
      </w:r>
      <w:r>
        <w:rPr>
          <w:rFonts w:ascii="IRANSans" w:hAnsi="IRANSans" w:cs="IRANSans" w:eastAsia="IRANSans"/>
          <w:b/>
          <w:sz w:val="22"/>
          <w:rtl/>
        </w:rPr>
        <w:t>پرداخت مصاحبه</w:t>
      </w:r>
      <w:r>
        <w:rPr>
          <w:rFonts w:ascii="IRANSans" w:hAnsi="IRANSans" w:cs="IRANSans" w:eastAsia="IRANSans"/>
          <w:b w:val="0"/>
          <w:sz w:val="22"/>
          <w:rtl/>
        </w:rPr>
        <w:t xml:space="preserve"> و سپس </w:t>
      </w:r>
      <w:r>
        <w:rPr>
          <w:rFonts w:ascii="IRANSans" w:hAnsi="IRANSans" w:cs="IRANSans" w:eastAsia="IRANSans"/>
          <w:b/>
          <w:sz w:val="22"/>
          <w:rtl/>
        </w:rPr>
        <w:t>پرداخت شهریه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مبلغ نمایش‌داده‌شده در مرحلهٔ پرداخت مصاحبه را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اعداد ثبت‌شده در آماده‌سازی ترم (هزینهٔ مصاحبه آشنایی) مقایسه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دروس را انتخاب کنید و به مرحلهٔ پرداخت شهریه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مبلغ شهریه را با «تعداد دروس × مبلغ هر واحد» مقایسه کنید.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مبالغ با آماده‌سازی ترم هم‌خوان باشند.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شهریه در آماده‌سازی ثبت نشده: پیام هشدار یا استفاده از مبلغ پیش‌فرض — </w:t>
      </w:r>
      <w:r>
        <w:rPr>
          <w:rFonts w:ascii="IRANSans" w:hAnsi="IRANSans" w:cs="IRANSans" w:eastAsia="IRANSans"/>
          <w:b/>
          <w:sz w:val="21"/>
          <w:rtl/>
        </w:rPr>
        <w:t>نه</w:t>
      </w:r>
      <w:r>
        <w:rPr>
          <w:rFonts w:ascii="IRANSans" w:hAnsi="IRANSans" w:cs="IRANSans" w:eastAsia="IRANSans"/>
          <w:b w:val="0"/>
          <w:sz w:val="21"/>
          <w:rtl/>
        </w:rPr>
        <w:t xml:space="preserve"> عدد بی‌ربط بدون توضیح.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۵ از ۱۰: ثبت‌نام ترم دوم آشنایی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دانشجوی آشنایی در ترم دوم باید دروس </w:t>
      </w:r>
      <w:r>
        <w:rPr>
          <w:rFonts w:ascii="IRANSans" w:hAnsi="IRANSans" w:cs="IRANSans" w:eastAsia="IRANSans"/>
          <w:b/>
          <w:sz w:val="22"/>
          <w:rtl/>
        </w:rPr>
        <w:t>منتشرشدهٔ ترم دوم</w:t>
      </w:r>
      <w:r>
        <w:rPr>
          <w:rFonts w:ascii="IRANSans" w:hAnsi="IRANSans" w:cs="IRANSans" w:eastAsia="IRANSans"/>
          <w:b w:val="0"/>
          <w:sz w:val="22"/>
          <w:rtl/>
        </w:rPr>
        <w:t xml:space="preserve"> را ببیند — نه نام‌های ساختگی مثل </w:t>
      </w:r>
      <w:r>
        <w:rPr>
          <w:rFonts w:ascii="Consolas" w:hAnsi="Consolas"/>
          <w:color w:val="1F2937"/>
          <w:sz w:val="21"/>
        </w:rPr>
        <w:t>introductory_term2_course1</w:t>
      </w:r>
      <w:r>
        <w:rPr>
          <w:rFonts w:ascii="IRANSans" w:hAnsi="IRANSans" w:cs="IRANSans" w:eastAsia="IRANSans"/>
          <w:b w:val="0"/>
          <w:sz w:val="22"/>
          <w:rtl/>
        </w:rPr>
        <w:t>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student1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پنل آموزشی → تب فرایندها → </w:t>
      </w:r>
      <w:r>
        <w:rPr>
          <w:rFonts w:ascii="IRANSans" w:hAnsi="IRANSans" w:cs="IRANSans" w:eastAsia="IRANSans"/>
          <w:b/>
          <w:sz w:val="22"/>
          <w:rtl/>
        </w:rPr>
        <w:t>ثبت‌نام ترم دوم آشنایی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ثبت‌نام ترم دوم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به مرحلهٔ انتخاب درس برسید.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نام دروس نمایش‌داده‌شده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دانشجوی «تک‌درس» است: فقط یک درس مجاز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نام فارسی دروس از فهرست آماده‌سازی (ترم زمستان / ترم ۲).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بدون</w:t>
      </w:r>
      <w:r>
        <w:rPr>
          <w:rFonts w:ascii="IRANSans" w:hAnsi="IRANSans" w:cs="IRANSans" w:eastAsia="IRANSans"/>
          <w:b w:val="0"/>
          <w:sz w:val="21"/>
          <w:rtl/>
        </w:rPr>
        <w:t xml:space="preserve"> کدهای انگلیسی عجیب مثل </w:t>
      </w:r>
      <w:r>
        <w:rPr>
          <w:rFonts w:ascii="Consolas" w:hAnsi="Consolas"/>
          <w:color w:val="1F2937"/>
          <w:sz w:val="20"/>
        </w:rPr>
        <w:t>introductory_term2_course1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صورت نبود درس منتشرشده: پیام فارسی واضح — نه فیلد ورود دستی.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۶ از ۱۰: ثبت‌نام دورهٔ جامع — دروس ترم 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دانشجوی جامع در ثبت‌نام / آغاز ترم باید دروس واقعی ببیند — نه سه درس placeholder ساختگی.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student2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پنل آموزشی → فرایندهای </w:t>
      </w:r>
      <w:r>
        <w:rPr>
          <w:rFonts w:ascii="IRANSans" w:hAnsi="IRANSans" w:cs="IRANSans" w:eastAsia="IRANSans"/>
          <w:b/>
          <w:sz w:val="22"/>
          <w:rtl/>
        </w:rPr>
        <w:t>ثبت‌نام دورهٔ جامع</w:t>
      </w:r>
      <w:r>
        <w:rPr>
          <w:rFonts w:ascii="IRANSans" w:hAnsi="IRANSans" w:cs="IRANSans" w:eastAsia="IRANSans"/>
          <w:b w:val="0"/>
          <w:sz w:val="22"/>
          <w:rtl/>
        </w:rPr>
        <w:t xml:space="preserve"> یا </w:t>
      </w:r>
      <w:r>
        <w:rPr>
          <w:rFonts w:ascii="IRANSans" w:hAnsi="IRANSans" w:cs="IRANSans" w:eastAsia="IRANSans"/>
          <w:b/>
          <w:sz w:val="22"/>
          <w:rtl/>
        </w:rPr>
        <w:t>آغاز ترم جامع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مربوط به انتخاب / نمایش دروس ترم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فهرست دروس را بررسی کنید.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دروس با نام فارسی از آماده‌سازی ترم.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بدون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comprehensive_term3_course1</w:t>
      </w:r>
      <w:r>
        <w:rPr>
          <w:rFonts w:ascii="IRANSans" w:hAnsi="IRANSans" w:cs="IRANSans" w:eastAsia="IRANSans"/>
          <w:b w:val="0"/>
          <w:sz w:val="21"/>
          <w:rtl/>
        </w:rPr>
        <w:t xml:space="preserve"> و مشابه آن.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نبود داده: پیام «لیست دروس منتشر نشده» — نه لیست جعلی.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۷ از ۱۰: پیام مناسب وقتی داده نیست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اگر آماده‌سازی ترم هنوز دروس را منتشر نکرده، دانشجو باید پیام واضح ببیند — </w:t>
      </w:r>
      <w:r>
        <w:rPr>
          <w:rFonts w:ascii="IRANSans" w:hAnsi="IRANSans" w:cs="IRANSans" w:eastAsia="IRANSans"/>
          <w:b/>
          <w:sz w:val="22"/>
          <w:rtl/>
        </w:rPr>
        <w:t>نه</w:t>
      </w:r>
      <w:r>
        <w:rPr>
          <w:rFonts w:ascii="IRANSans" w:hAnsi="IRANSans" w:cs="IRANSans" w:eastAsia="IRANSans"/>
          <w:b w:val="0"/>
          <w:sz w:val="22"/>
          <w:rtl/>
        </w:rPr>
        <w:t xml:space="preserve"> امکان تایپ دستی کد درس.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حساب متقاضی یا دانشجو (بسته به محیط تست)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هر فرم </w:t>
      </w:r>
      <w:r>
        <w:rPr>
          <w:rFonts w:ascii="IRANSans" w:hAnsi="IRANSans" w:cs="IRANSans" w:eastAsia="IRANSans"/>
          <w:b/>
          <w:sz w:val="22"/>
          <w:rtl/>
        </w:rPr>
        <w:t>انتخاب درس</w:t>
      </w:r>
      <w:r>
        <w:rPr>
          <w:rFonts w:ascii="IRANSans" w:hAnsi="IRANSans" w:cs="IRANSans" w:eastAsia="IRANSans"/>
          <w:b w:val="0"/>
          <w:sz w:val="22"/>
          <w:rtl/>
        </w:rPr>
        <w:t xml:space="preserve"> در ثبت‌نام آشنایی یا ترم دوم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محیطی که دروس منتشر </w:t>
      </w:r>
      <w:r>
        <w:rPr>
          <w:rFonts w:ascii="IRANSans" w:hAnsi="IRANSans" w:cs="IRANSans" w:eastAsia="IRANSans"/>
          <w:b/>
          <w:sz w:val="21"/>
          <w:rtl/>
        </w:rPr>
        <w:t>نشده</w:t>
      </w:r>
      <w:r>
        <w:rPr>
          <w:rFonts w:ascii="IRANSans" w:hAnsi="IRANSans" w:cs="IRANSans" w:eastAsia="IRANSans"/>
          <w:b w:val="0"/>
          <w:sz w:val="21"/>
          <w:rtl/>
        </w:rPr>
        <w:t>، به فرم انتخاب درس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 را کامل بخوانید.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پیام: «لیست دروس این ترم هنوز از فرایند آماده‌سازی ترم منتشر نشده است؛ پس از انتشار توسط انستیتو این بخش فعال می‌شود.»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بدون</w:t>
      </w:r>
      <w:r>
        <w:rPr>
          <w:rFonts w:ascii="IRANSans" w:hAnsi="IRANSans" w:cs="IRANSans" w:eastAsia="IRANSans"/>
          <w:b w:val="0"/>
          <w:sz w:val="21"/>
          <w:rtl/>
        </w:rPr>
        <w:t xml:space="preserve"> کادر «ورود دستی کد درس».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دکمهٔ ادامه / ثبت غیرفعال یا غیرممکن.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۸ از ۱۰: برنامهٔ کلاسی در جلسات آنلاین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پنل دانشجو، بخش جلسات آنلاین / کلاس باید روز، ساعت یا کلاس درس را از دادهٔ آماده‌سازی نشان دهد.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student1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پنل آموزشی → </w:t>
      </w:r>
      <w:r>
        <w:rPr>
          <w:rFonts w:ascii="IRANSans" w:hAnsi="IRANSans" w:cs="IRANSans" w:eastAsia="IRANSans"/>
          <w:b/>
          <w:sz w:val="22"/>
          <w:rtl/>
        </w:rPr>
        <w:t>جلسات آنلاین</w:t>
      </w:r>
      <w:r>
        <w:rPr>
          <w:rFonts w:ascii="IRANSans" w:hAnsi="IRANSans" w:cs="IRANSans" w:eastAsia="IRANSans"/>
          <w:b w:val="0"/>
          <w:sz w:val="22"/>
          <w:rtl/>
        </w:rPr>
        <w:t xml:space="preserve"> (یا بخش مشابه در منو)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لیست جلسات / لینک‌های کلاس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برای هر درس ثبت‌نام‌شده، عنوان و توضیحات را بخوانید.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کنار نام درس: روز و ساعت یا کلاس (مطابق نهایی‌سازی در آماده‌سازی).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برنامه منتشر نشده: «برنامهٔ کلاسی این درس هنوز منتشر نشده است» — نه فقط کد انگلیسی درس.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۹ از ۱۰: کارنامه پایان ترم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پایان ترم آشنایی، نام درس در کارنامه باید فارسی و از فهرست منتشرشده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student1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پنل آموزشی → فرایند </w:t>
      </w:r>
      <w:r>
        <w:rPr>
          <w:rFonts w:ascii="IRANSans" w:hAnsi="IRANSans" w:cs="IRANSans" w:eastAsia="IRANSans"/>
          <w:b/>
          <w:sz w:val="22"/>
          <w:rtl/>
        </w:rPr>
        <w:t>پایان ترم آشنایی</w:t>
      </w:r>
      <w:r>
        <w:rPr>
          <w:rFonts w:ascii="IRANSans" w:hAnsi="IRANSans" w:cs="IRANSans" w:eastAsia="IRANSans"/>
          <w:b w:val="0"/>
          <w:sz w:val="22"/>
          <w:rtl/>
        </w:rPr>
        <w:t xml:space="preserve"> → بخش کارنامه / ریز نمرات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پایان ترم را باز کنید (یا به مرحلهٔ نمایش کارنامه برسید).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نام دروس در جدول را بخوانید.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فارسی درس (مثلاً «تئوری روانکاوی ۱») — نه فقط </w:t>
      </w:r>
      <w:r>
        <w:rPr>
          <w:rFonts w:ascii="Consolas" w:hAnsi="Consolas"/>
          <w:color w:val="1F2937"/>
          <w:sz w:val="20"/>
        </w:rPr>
        <w:t>theory_1</w:t>
      </w:r>
      <w:r>
        <w:rPr>
          <w:rFonts w:ascii="IRANSans" w:hAnsi="IRANSans" w:cs="IRANSans" w:eastAsia="IRANSans"/>
          <w:b w:val="0"/>
          <w:sz w:val="21"/>
          <w:rtl/>
        </w:rPr>
        <w:t xml:space="preserve"> یا کد انگلیسی.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واحد درس منطقی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تست ۱۰ از ۱۰: ویرایش دروس توسط پذیرش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فرایند چیست؟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پذیرش می‌تواند دروس انتخاب‌شدهٔ دانشجو را اصلاح کند — فقط از فهرست منتشرشده، بدون تایپ دستی کد.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ورود به سایت: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 سایت: https://lms.psychoanalysis.ir/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demo_admissions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کجا بروید: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پنل پذیرش → پروندهٔ دانشجو / فرایند ثبت‌نام آشنایی → بخش </w:t>
      </w:r>
      <w:r>
        <w:rPr>
          <w:rFonts w:ascii="IRANSans" w:hAnsi="IRANSans" w:cs="IRANSans" w:eastAsia="IRANSans"/>
          <w:b/>
          <w:sz w:val="22"/>
          <w:rtl/>
        </w:rPr>
        <w:t>تغییر دروس انتخاب‌شده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چه کار کنید: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پروندهٔ یک دانشجو در مرحلهٔ انتخاب درس یا پرداخت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بخش ویرایش دروس ادمین را پیدا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سعی کنید درس را از لیست checkbox تغییر دهید.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باید چه ببینید (نتیجه درست):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لیست checkbox از دروس منتشرشده.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بدون</w:t>
      </w:r>
      <w:r>
        <w:rPr>
          <w:rFonts w:ascii="IRANSans" w:hAnsi="IRANSans" w:cs="IRANSans" w:eastAsia="IRANSans"/>
          <w:b w:val="0"/>
          <w:sz w:val="21"/>
          <w:rtl/>
        </w:rPr>
        <w:t xml:space="preserve"> کادر «کد دروس با ویرگول جدا کنید».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درسی منتشر نشده: پیام و دکمهٔ ذخیره غیرفعال.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نشد، بنویسید: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انتظار داشتم: _________________________________________________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عوض دیدم: _________________________________________________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نتیجه تست:  [ ] موفق     [ ] ناموفق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یادداشت (اختیاری):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_________________________________________________________________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صفحهٔ جمع‌بندی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#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موضوع تست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موفق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ناموفق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یادداشت کوتاه</w:t>
            </w:r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انتشار دروس از آماده‌سازی پاییز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بسته بودن ثبت‌نام بدون دروس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نمایش دروس واقعی ثبت‌نام آشنایی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شهریه و هزینه مصاحبه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ترم دوم آشنایی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دورهٔ جامع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پیام نبود داده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برنامهٔ کلاسی جلسات آنلاین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۹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کارنامه پایان ترم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۱۰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ویرایش دروس پذیرش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[ ]</w:t>
            </w:r>
          </w:p>
        </w:tc>
        <w:tc>
          <w:tcPr>
            <w:tcW w:type="dxa" w:w="1871"/>
            <w:tcBidi/>
          </w:tcPr>
          <w:p>
            <w:pPr>
              <w:jc w:val="right"/>
              <w:bidi/>
            </w:pPr>
            <w:r/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تعداد موفق:</w:t>
      </w:r>
      <w:r>
        <w:rPr>
          <w:rFonts w:ascii="IRANSans" w:hAnsi="IRANSans" w:cs="IRANSans" w:eastAsia="IRANSans"/>
          <w:b w:val="0"/>
          <w:sz w:val="22"/>
          <w:rtl/>
        </w:rPr>
        <w:t xml:space="preserve"> _____ از ۱۰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مشکلات پرتکرار (برای گزارش به تیم فنی)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#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انتظار داشتم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دیدم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شدت (کم/متوسط/زیاد)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گزارش رسمی: </w:t>
      </w:r>
      <w:r>
        <w:rPr>
          <w:rFonts w:ascii="Consolas" w:hAnsi="Consolas"/>
          <w:color w:val="1F2937"/>
          <w:sz w:val="20"/>
        </w:rPr>
        <w:t>docs/فرم_ثبت_کمبود_فرایندها.md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نکات مهم برای تست‌کننده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ترتیب مهم است:</w:t>
      </w:r>
      <w:r>
        <w:rPr>
          <w:rFonts w:ascii="IRANSans" w:hAnsi="IRANSans" w:cs="IRANSans" w:eastAsia="IRANSans"/>
          <w:b w:val="0"/>
          <w:sz w:val="21"/>
          <w:rtl/>
        </w:rPr>
        <w:t xml:space="preserve"> ابتدا تست ۱ (انتشار دروس) را انجام دهید؛ بقیه به آن وابسته‌اند.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لیست قدیمی:</w:t>
      </w:r>
      <w:r>
        <w:rPr>
          <w:rFonts w:ascii="IRANSans" w:hAnsi="IRANSans" w:cs="IRANSans" w:eastAsia="IRANSans"/>
          <w:b w:val="0"/>
          <w:sz w:val="21"/>
          <w:rtl/>
        </w:rPr>
        <w:t xml:space="preserve"> اگر همیشه ۵ درس «تئوری روانکاوی ۱ تا ۵» می‌بینید — حتی وقتی در آماده‌سازی فقط ۲ درس ثبت کردید — این </w:t>
      </w:r>
      <w:r>
        <w:rPr>
          <w:rFonts w:ascii="IRANSans" w:hAnsi="IRANSans" w:cs="IRANSans" w:eastAsia="IRANSans"/>
          <w:b/>
          <w:sz w:val="21"/>
          <w:rtl/>
        </w:rPr>
        <w:t>مشکل</w:t>
      </w:r>
      <w:r>
        <w:rPr>
          <w:rFonts w:ascii="IRANSans" w:hAnsi="IRANSans" w:cs="IRANSans" w:eastAsia="IRANSans"/>
          <w:b w:val="0"/>
          <w:sz w:val="21"/>
          <w:rtl/>
        </w:rPr>
        <w:t xml:space="preserve"> است.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کد انگلیسی:</w:t>
      </w:r>
      <w:r>
        <w:rPr>
          <w:rFonts w:ascii="IRANSans" w:hAnsi="IRANSans" w:cs="IRANSans" w:eastAsia="IRANSans"/>
          <w:b w:val="0"/>
          <w:sz w:val="21"/>
          <w:rtl/>
        </w:rPr>
        <w:t xml:space="preserve"> اگر دانشجو </w:t>
      </w:r>
      <w:r>
        <w:rPr>
          <w:rFonts w:ascii="Consolas" w:hAnsi="Consolas"/>
          <w:color w:val="1F2937"/>
          <w:sz w:val="20"/>
        </w:rPr>
        <w:t>theory_1</w:t>
      </w:r>
      <w:r>
        <w:rPr>
          <w:rFonts w:ascii="IRANSans" w:hAnsi="IRANSans" w:cs="IRANSans" w:eastAsia="IRANSans"/>
          <w:b w:val="0"/>
          <w:sz w:val="21"/>
          <w:rtl/>
        </w:rPr>
        <w:t xml:space="preserve"> یا </w:t>
      </w:r>
      <w:r>
        <w:rPr>
          <w:rFonts w:ascii="Consolas" w:hAnsi="Consolas"/>
          <w:color w:val="1F2937"/>
          <w:sz w:val="20"/>
        </w:rPr>
        <w:t>introductory_term2_course1</w:t>
      </w:r>
      <w:r>
        <w:rPr>
          <w:rFonts w:ascii="IRANSans" w:hAnsi="IRANSans" w:cs="IRANSans" w:eastAsia="IRANSans"/>
          <w:b w:val="0"/>
          <w:sz w:val="21"/>
          <w:rtl/>
        </w:rPr>
        <w:t xml:space="preserve"> می‌بیند به‌جای نام فارسی — </w:t>
      </w:r>
      <w:r>
        <w:rPr>
          <w:rFonts w:ascii="IRANSans" w:hAnsi="IRANSans" w:cs="IRANSans" w:eastAsia="IRANSans"/>
          <w:b/>
          <w:sz w:val="21"/>
          <w:rtl/>
        </w:rPr>
        <w:t>مشکل</w:t>
      </w:r>
      <w:r>
        <w:rPr>
          <w:rFonts w:ascii="IRANSans" w:hAnsi="IRANSans" w:cs="IRANSans" w:eastAsia="IRANSans"/>
          <w:b w:val="0"/>
          <w:sz w:val="21"/>
          <w:rtl/>
        </w:rPr>
        <w:t xml:space="preserve"> است.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ورود دستی:</w:t>
      </w:r>
      <w:r>
        <w:rPr>
          <w:rFonts w:ascii="IRANSans" w:hAnsi="IRANSans" w:cs="IRANSans" w:eastAsia="IRANSans"/>
          <w:b w:val="0"/>
          <w:sz w:val="21"/>
          <w:rtl/>
        </w:rPr>
        <w:t xml:space="preserve"> اگر جایی می‌توانید کد درس را دستی تایپ کنید — </w:t>
      </w:r>
      <w:r>
        <w:rPr>
          <w:rFonts w:ascii="IRANSans" w:hAnsi="IRANSans" w:cs="IRANSans" w:eastAsia="IRANSans"/>
          <w:b/>
          <w:sz w:val="21"/>
          <w:rtl/>
        </w:rPr>
        <w:t>مشکل</w:t>
      </w:r>
      <w:r>
        <w:rPr>
          <w:rFonts w:ascii="IRANSans" w:hAnsi="IRANSans" w:cs="IRANSans" w:eastAsia="IRANSans"/>
          <w:b w:val="0"/>
          <w:sz w:val="21"/>
          <w:rtl/>
        </w:rPr>
        <w:t xml:space="preserve"> است (باید فقط لیست منتشرشده باشد).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برای راهنمای PDF چاپی: </w:t>
      </w:r>
      <w:r>
        <w:rPr>
          <w:rFonts w:ascii="Consolas" w:hAnsi="Consolas"/>
          <w:color w:val="1F2937"/>
          <w:sz w:val="20"/>
        </w:rPr>
        <w:t>python scripts/generate_term_offerings_data_flow_simple_test_pdf.py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/>
    </w:pPr>
    <w:rPr>
      <w:rFonts w:ascii="IRANSans" w:hAnsi="IRAN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right"/>
      <w:bidi/>
    </w:pPr>
    <w:rPr>
      <w:rFonts w:ascii="IRANSans" w:hAnsi="IRAN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right"/>
      <w:bidi/>
    </w:pPr>
    <w:rPr>
      <w:rFonts w:ascii="IRANSans" w:hAnsi="IRAN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