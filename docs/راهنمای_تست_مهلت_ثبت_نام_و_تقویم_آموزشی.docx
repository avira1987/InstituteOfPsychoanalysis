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word/fonts/IRANSans-Regular.ttf" ContentType="application/x-fontdata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rFonts w:ascii="IRANSans" w:hAnsi="IRANSans" w:cs="IRANSans" w:eastAsia="IRANSans"/>
          <w:b/>
          <w:color w:val="1E3A5F"/>
          <w:sz w:val="36"/>
          <w:rtl/>
        </w:rPr>
        <w:t>راهنمای تست مهلت ثبت‌نام</w:t>
        <w:br/>
        <w:t>و تقویم آموزشی</w:t>
      </w:r>
    </w:p>
    <w:p>
      <w:pPr>
        <w:jc w:val="center"/>
        <w:bidi/>
      </w:pPr>
      <w:r>
        <w:rPr>
          <w:rFonts w:ascii="IRANSans" w:hAnsi="IRANSans" w:cs="IRANSans" w:eastAsia="IRANSans"/>
          <w:b w:val="0"/>
          <w:sz w:val="24"/>
          <w:rtl/>
        </w:rPr>
        <w:t>شامل: چک‌لیست تست و وظایف روزانه نقش‌ها</w:t>
      </w:r>
    </w:p>
    <w:p>
      <w:r>
        <w:br w:type="page"/>
      </w:r>
    </w:p>
    <w:p>
      <w:pPr>
        <w:pStyle w:val="Heading1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راهنمای تست مهلت ثبت‌نام و تقویم آموزشی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مخاطب:</w:t>
      </w:r>
      <w:r>
        <w:rPr>
          <w:rFonts w:ascii="IRANSans" w:hAnsi="IRANSans" w:cs="IRANSans" w:eastAsia="IRANSans"/>
          <w:b w:val="0"/>
          <w:sz w:val="22"/>
          <w:rtl/>
        </w:rPr>
        <w:t xml:space="preserve"> تست‌کننده (بدون نیاز به دانش فنی)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هدف:</w:t>
      </w:r>
      <w:r>
        <w:rPr>
          <w:rFonts w:ascii="IRANSans" w:hAnsi="IRANSans" w:cs="IRANSans" w:eastAsia="IRANSans"/>
          <w:b w:val="0"/>
          <w:sz w:val="22"/>
          <w:rtl/>
        </w:rPr>
        <w:t xml:space="preserve"> آزمودن ثبات مهلت ثبت‌نام پس از بروزرسانی سامانه، نمایش درست تقویم آموزشی، و باز/بسته بودن ثبت‌نام دوره آشنایی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نسخه سند:</w:t>
      </w:r>
      <w:r>
        <w:rPr>
          <w:rFonts w:ascii="IRANSans" w:hAnsi="IRANSans" w:cs="IRANSans" w:eastAsia="IRANSans"/>
          <w:b w:val="0"/>
          <w:sz w:val="22"/>
          <w:rtl/>
        </w:rPr>
        <w:t xml:space="preserve"> ۱.۰ — ۱۴۰۵/۰۵/۰۱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اطلاعات تست (پر کنید)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677"/>
        <w:gridCol w:w="4677"/>
      </w:tblGrid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مورد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مقدار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نام تست‌کننده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تاریخ شروع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تاریخ پایان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آدرس سامانه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آیا آماده‌سازی ترم قبلاً انجام شده؟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 بله ☐ خیر</w:t>
            </w:r>
          </w:p>
        </w:tc>
      </w:tr>
    </w:tbl>
    <w:p/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قبل از شروع — ورود به سامانه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آدرس ورود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آدرسی که مدیر فنی یا مسئول سامانه به شما می‌دهد و در انتهای آن «ورود» یا «لاگین» باشد.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نحوه ورود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صفحهٔ ورود را باز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گزینه </w:t>
      </w:r>
      <w:r>
        <w:rPr>
          <w:rFonts w:ascii="IRANSans" w:hAnsi="IRANSans" w:cs="IRANSans" w:eastAsia="IRANSans"/>
          <w:b/>
          <w:sz w:val="21"/>
          <w:rtl/>
        </w:rPr>
        <w:t>«ورود با رمز عبور»</w:t>
      </w:r>
      <w:r>
        <w:rPr>
          <w:rFonts w:ascii="IRANSans" w:hAnsi="IRANSans" w:cs="IRANSans" w:eastAsia="IRANSans"/>
          <w:b w:val="0"/>
          <w:sz w:val="21"/>
          <w:rtl/>
        </w:rPr>
        <w:t xml:space="preserve"> را انتخاب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سؤال ریاضی ساده را جواب دهید.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نام کاربری و رمز را وارد کنید و </w:t>
      </w:r>
      <w:r>
        <w:rPr>
          <w:rFonts w:ascii="IRANSans" w:hAnsi="IRANSans" w:cs="IRANSans" w:eastAsia="IRANSans"/>
          <w:b/>
          <w:sz w:val="21"/>
          <w:rtl/>
        </w:rPr>
        <w:t>ورود</w:t>
      </w:r>
      <w:r>
        <w:rPr>
          <w:rFonts w:ascii="IRANSans" w:hAnsi="IRANSans" w:cs="IRANSans" w:eastAsia="IRANSans"/>
          <w:b w:val="0"/>
          <w:sz w:val="21"/>
          <w:rtl/>
        </w:rPr>
        <w:t xml:space="preserve"> بزنید.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خروج و تعویض نقش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از منو </w:t>
      </w:r>
      <w:r>
        <w:rPr>
          <w:rFonts w:ascii="IRANSans" w:hAnsi="IRANSans" w:cs="IRANSans" w:eastAsia="IRANSans"/>
          <w:b/>
          <w:sz w:val="21"/>
          <w:rtl/>
        </w:rPr>
        <w:t>خروج</w:t>
      </w:r>
      <w:r>
        <w:rPr>
          <w:rFonts w:ascii="IRANSans" w:hAnsi="IRANSans" w:cs="IRANSans" w:eastAsia="IRANSans"/>
          <w:b w:val="0"/>
          <w:sz w:val="21"/>
          <w:rtl/>
        </w:rPr>
        <w:t xml:space="preserve">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دوباره به صفحهٔ ورود بروید.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با حساب نقش دیگر وارد شوید.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حساب‌های آزمایشی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18"/>
        <w:gridCol w:w="3118"/>
        <w:gridCol w:w="3118"/>
      </w:tblGrid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نقش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نام کاربری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رمز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مدیر سامانه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admin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admin123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معاون آموزش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deputy_education1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کارمند پذیرش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staff1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کارمند پذیرش (نمونه دوم)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demo_admissions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کمیته دروس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course_committee1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مسئول سایت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site_manager1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مصاحبه‌گر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interviewer1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دانشجوی نمونه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student1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متقاضی ثبت‌نام آشنایی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regdemo_intro_app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demo123</w:t>
            </w:r>
          </w:p>
        </w:tc>
      </w:tr>
    </w:tbl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آماده‌سازی محیط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از </w:t>
      </w:r>
      <w:r>
        <w:rPr>
          <w:rFonts w:ascii="IRANSans" w:hAnsi="IRANSans" w:cs="IRANSans" w:eastAsia="IRANSans"/>
          <w:b/>
          <w:sz w:val="22"/>
          <w:rtl/>
        </w:rPr>
        <w:t>مدیر فنی</w:t>
      </w:r>
      <w:r>
        <w:rPr>
          <w:rFonts w:ascii="IRANSans" w:hAnsi="IRANSans" w:cs="IRANSans" w:eastAsia="IRANSans"/>
          <w:b w:val="0"/>
          <w:sz w:val="22"/>
          <w:rtl/>
        </w:rPr>
        <w:t xml:space="preserve"> بخواهید: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سامانه را یک‌بار راه‌اندازی کند.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دادهٔ آزمایشی آماده‌سازی ترم را بارگذاری کند (اگر هنوز انجام نشده).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تاریخ‌های </w:t>
      </w:r>
      <w:r>
        <w:rPr>
          <w:rFonts w:ascii="IRANSans" w:hAnsi="IRANSans" w:cs="IRANSans" w:eastAsia="IRANSans"/>
          <w:b/>
          <w:sz w:val="21"/>
          <w:rtl/>
        </w:rPr>
        <w:t>شروع و پایان پنجره ثبت‌نام</w:t>
      </w:r>
      <w:r>
        <w:rPr>
          <w:rFonts w:ascii="IRANSans" w:hAnsi="IRANSans" w:cs="IRANSans" w:eastAsia="IRANSans"/>
          <w:b w:val="0"/>
          <w:sz w:val="21"/>
          <w:rtl/>
        </w:rPr>
        <w:t xml:space="preserve"> را در تقویم مشخص کند و به شما بگوید (مثلاً از ۱ مرداد تا ۱ شهریور).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اگر می‌خواهید تست «ثبات بعد از بروزرسانی» انجام شود، یک‌بار سامانه را بروزرسانی کند و دوباره تاریخ‌ها را با شما چک کند.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علامت آماده بودن:</w:t>
      </w:r>
      <w:r>
        <w:rPr>
          <w:rFonts w:ascii="IRANSans" w:hAnsi="IRANSans" w:cs="IRANSans" w:eastAsia="IRANSans"/>
          <w:b w:val="0"/>
          <w:sz w:val="22"/>
          <w:rtl/>
        </w:rPr>
        <w:t xml:space="preserve"> با حساب مدیر وارد شوید؛ منوی </w:t>
      </w:r>
      <w:r>
        <w:rPr>
          <w:rFonts w:ascii="IRANSans" w:hAnsi="IRANSans" w:cs="IRANSans" w:eastAsia="IRANSans"/>
          <w:b/>
          <w:sz w:val="22"/>
          <w:rtl/>
        </w:rPr>
        <w:t>آماده‌سازی ترم</w:t>
      </w:r>
      <w:r>
        <w:rPr>
          <w:rFonts w:ascii="IRANSans" w:hAnsi="IRANSans" w:cs="IRANSans" w:eastAsia="IRANSans"/>
          <w:b w:val="0"/>
          <w:sz w:val="22"/>
          <w:rtl/>
        </w:rPr>
        <w:t xml:space="preserve"> باز شود و وضعیت «انتشار» برای ترم پاییز دیده شود. در </w:t>
      </w:r>
      <w:r>
        <w:rPr>
          <w:rFonts w:ascii="IRANSans" w:hAnsi="IRANSans" w:cs="IRANSans" w:eastAsia="IRANSans"/>
          <w:b/>
          <w:sz w:val="22"/>
          <w:rtl/>
        </w:rPr>
        <w:t>تقویم آموزشی</w:t>
      </w:r>
      <w:r>
        <w:rPr>
          <w:rFonts w:ascii="IRANSans" w:hAnsi="IRANSans" w:cs="IRANSans" w:eastAsia="IRANSans"/>
          <w:b w:val="0"/>
          <w:sz w:val="22"/>
          <w:rtl/>
        </w:rPr>
        <w:t xml:space="preserve"> تاریخ مهلت ثبت‌نام نمایش داده شود.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نکات مهم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کلاس آنلاین:</w:t>
      </w:r>
      <w:r>
        <w:rPr>
          <w:rFonts w:ascii="IRANSans" w:hAnsi="IRANSans" w:cs="IRANSans" w:eastAsia="IRANSans"/>
          <w:b w:val="0"/>
          <w:sz w:val="21"/>
          <w:rtl/>
        </w:rPr>
        <w:t xml:space="preserve"> لینک جلسات از طریق </w:t>
      </w:r>
      <w:r>
        <w:rPr>
          <w:rFonts w:ascii="IRANSans" w:hAnsi="IRANSans" w:cs="IRANSans" w:eastAsia="IRANSans"/>
          <w:b/>
          <w:sz w:val="21"/>
          <w:rtl/>
        </w:rPr>
        <w:t>الوکام</w:t>
      </w:r>
      <w:r>
        <w:rPr>
          <w:rFonts w:ascii="IRANSans" w:hAnsi="IRANSans" w:cs="IRANSans" w:eastAsia="IRANSans"/>
          <w:b w:val="0"/>
          <w:sz w:val="21"/>
          <w:rtl/>
        </w:rPr>
        <w:t xml:space="preserve"> فعال است.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پرداخت:</w:t>
      </w:r>
      <w:r>
        <w:rPr>
          <w:rFonts w:ascii="IRANSans" w:hAnsi="IRANSans" w:cs="IRANSans" w:eastAsia="IRANSans"/>
          <w:b w:val="0"/>
          <w:sz w:val="21"/>
          <w:rtl/>
        </w:rPr>
        <w:t xml:space="preserve"> درگاه پرداخت بانکی (زیبال، زرین‌پال یا سامان) فعال است.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کارنامه و گواهی به‌صورت </w:t>
      </w:r>
      <w:r>
        <w:rPr>
          <w:rFonts w:ascii="IRANSans" w:hAnsi="IRANSans" w:cs="IRANSans" w:eastAsia="IRANSans"/>
          <w:b/>
          <w:sz w:val="21"/>
          <w:rtl/>
        </w:rPr>
        <w:t>متن</w:t>
      </w:r>
      <w:r>
        <w:rPr>
          <w:rFonts w:ascii="IRANSans" w:hAnsi="IRANSans" w:cs="IRANSans" w:eastAsia="IRANSans"/>
          <w:b w:val="0"/>
          <w:sz w:val="21"/>
          <w:rtl/>
        </w:rPr>
        <w:t xml:space="preserve"> در پنل نمایش داده می‌شود.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بعضی مراحل </w:t>
      </w:r>
      <w:r>
        <w:rPr>
          <w:rFonts w:ascii="IRANSans" w:hAnsi="IRANSans" w:cs="IRANSans" w:eastAsia="IRANSans"/>
          <w:b/>
          <w:sz w:val="21"/>
          <w:rtl/>
        </w:rPr>
        <w:t>خودکار</w:t>
      </w:r>
      <w:r>
        <w:rPr>
          <w:rFonts w:ascii="IRANSans" w:hAnsi="IRANSans" w:cs="IRANSans" w:eastAsia="IRANSans"/>
          <w:b w:val="0"/>
          <w:sz w:val="21"/>
          <w:rtl/>
        </w:rPr>
        <w:t xml:space="preserve"> هستند — در چک‌لیست بنویسید «خودکار بود».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مهم برای این تست:</w:t>
      </w:r>
      <w:r>
        <w:rPr>
          <w:rFonts w:ascii="IRANSans" w:hAnsi="IRANSans" w:cs="IRANSans" w:eastAsia="IRANSans"/>
          <w:b w:val="0"/>
          <w:sz w:val="21"/>
          <w:rtl/>
        </w:rPr>
        <w:t xml:space="preserve"> تاریخ مهلت ثبت‌نام باید </w:t>
      </w:r>
      <w:r>
        <w:rPr>
          <w:rFonts w:ascii="IRANSans" w:hAnsi="IRANSans" w:cs="IRANSans" w:eastAsia="IRANSans"/>
          <w:b/>
          <w:sz w:val="21"/>
          <w:rtl/>
        </w:rPr>
        <w:t>بعد از بروزرسانی سامانه تغییر نکند</w:t>
      </w:r>
      <w:r>
        <w:rPr>
          <w:rFonts w:ascii="IRANSans" w:hAnsi="IRANSans" w:cs="IRANSans" w:eastAsia="IRANSans"/>
          <w:b w:val="0"/>
          <w:sz w:val="21"/>
          <w:rtl/>
        </w:rPr>
        <w:t xml:space="preserve"> مگر این‌که خودتان در فرم تقویم آن را عوض کرده باشید.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نقشهٔ اولویت تست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18"/>
        <w:gridCol w:w="3118"/>
        <w:gridCol w:w="3118"/>
      </w:tblGrid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موج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اولویت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توضیح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موج ۱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حیاتی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تقویم، مهلت ثبت‌نام، ثبت‌نام آشنایی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موج ۲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مهم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پایان ترم، اتوماسیون زمان‌محور، نقش‌های دیگر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موج ۳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کمکی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موارد جانبی و ظاهر صفحات</w:t>
            </w:r>
          </w:p>
        </w:tc>
      </w:tr>
    </w:tbl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فهرست کارت‌های تست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ردیف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نام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موج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وضعیت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مشاهده تقویم آموزشی و مهلت ثبت‌نام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۲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وضعیت «مهلت باز / بسته» در تقویم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۳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ثبت‌نام آشنایی وقتی مهلت باز است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۴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پیام مناسب وقتی مهلت بسته است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۵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 پنجره ثبت‌نام در آماده‌سازی ترم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۶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ثبات مهلت بعد از بروزرسانی سامانه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۷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انتشار مجدد تقویم — مهلت حفظ شود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۸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مهلت ثبت‌نام ترم بعد (دانشجوی آشنایی)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۲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۹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مهلت ثبت‌نام ترم بعد (دانشجوی جامع)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۲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۱۰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صفحه اتوماسیون زمان‌محور (مدیر)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۲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۱۱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مصاحبه‌گر وقتی ثبت‌نام بسته است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۲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۱۲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متقاضی جدید — تکمیل ثبت‌نام اولیه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۳</w:t>
            </w:r>
          </w:p>
        </w:tc>
        <w:tc>
          <w:tcPr>
            <w:tcW w:type="dxa" w:w="233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</w:tbl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فرایندهایی که قبلاً تست شده‌اند (نیاز به تکرار کامل ندارند)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ورود و خروج سامانه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مسیر کامل درمان و سوپرویژن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کارورزی و دفاع پایان‌نامه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کارت‌های تست — موج ۱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۱. مشاهده تقویم آموزشی و مهلت ثبت‌نام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هر کاربر باید بتواند تاریخ‌های رسمی ترم و </w:t>
      </w:r>
      <w:r>
        <w:rPr>
          <w:rFonts w:ascii="IRANSans" w:hAnsi="IRANSans" w:cs="IRANSans" w:eastAsia="IRANSans"/>
          <w:b/>
          <w:sz w:val="22"/>
          <w:rtl/>
        </w:rPr>
        <w:t>مهلت ثبت‌نام</w:t>
      </w:r>
      <w:r>
        <w:rPr>
          <w:rFonts w:ascii="IRANSans" w:hAnsi="IRANSans" w:cs="IRANSans" w:eastAsia="IRANSans"/>
          <w:b w:val="0"/>
          <w:sz w:val="22"/>
          <w:rtl/>
        </w:rPr>
        <w:t xml:space="preserve"> را ببیند.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 → سپس معاون آموزش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دانشجو: </w:t>
      </w:r>
      <w:r>
        <w:rPr>
          <w:rFonts w:ascii="IRANSans" w:hAnsi="IRANSans" w:cs="IRANSans" w:eastAsia="IRANSans"/>
          <w:b/>
          <w:sz w:val="21"/>
          <w:rtl/>
        </w:rPr>
        <w:t>پنل دانشجو</w:t>
      </w:r>
      <w:r>
        <w:rPr>
          <w:rFonts w:ascii="IRANSans" w:hAnsi="IRANSans" w:cs="IRANSans" w:eastAsia="IRANSans"/>
          <w:b w:val="0"/>
          <w:sz w:val="21"/>
          <w:rtl/>
        </w:rPr>
        <w:t xml:space="preserve"> → منو → </w:t>
      </w:r>
      <w:r>
        <w:rPr>
          <w:rFonts w:ascii="IRANSans" w:hAnsi="IRANSans" w:cs="IRANSans" w:eastAsia="IRANSans"/>
          <w:b/>
          <w:sz w:val="21"/>
          <w:rtl/>
        </w:rPr>
        <w:t>تقویم آموزشی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معاون: </w:t>
      </w:r>
      <w:r>
        <w:rPr>
          <w:rFonts w:ascii="IRANSans" w:hAnsi="IRANSans" w:cs="IRANSans" w:eastAsia="IRANSans"/>
          <w:b/>
          <w:sz w:val="21"/>
          <w:rtl/>
        </w:rPr>
        <w:t>منو → آماده‌سازی ترم</w:t>
      </w:r>
      <w:r>
        <w:rPr>
          <w:rFonts w:ascii="IRANSans" w:hAnsi="IRANSans" w:cs="IRANSans" w:eastAsia="IRANSans"/>
          <w:b w:val="0"/>
          <w:sz w:val="21"/>
          <w:rtl/>
        </w:rPr>
        <w:t xml:space="preserve"> → دکمه </w:t>
      </w:r>
      <w:r>
        <w:rPr>
          <w:rFonts w:ascii="IRANSans" w:hAnsi="IRANSans" w:cs="IRANSans" w:eastAsia="IRANSans"/>
          <w:b/>
          <w:sz w:val="21"/>
          <w:rtl/>
        </w:rPr>
        <w:t>مشاهده تقویم آموزشی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با </w:t>
      </w:r>
      <w:r>
        <w:rPr>
          <w:rFonts w:ascii="Consolas" w:hAnsi="Consolas"/>
          <w:color w:val="1F2937"/>
          <w:sz w:val="20"/>
        </w:rPr>
        <w:t>student1</w:t>
      </w:r>
      <w:r>
        <w:rPr>
          <w:rFonts w:ascii="IRANSans" w:hAnsi="IRANSans" w:cs="IRANSans" w:eastAsia="IRANSans"/>
          <w:b w:val="0"/>
          <w:sz w:val="21"/>
          <w:rtl/>
        </w:rPr>
        <w:t xml:space="preserve"> وارد شوید.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به </w:t>
      </w:r>
      <w:r>
        <w:rPr>
          <w:rFonts w:ascii="IRANSans" w:hAnsi="IRANSans" w:cs="IRANSans" w:eastAsia="IRANSans"/>
          <w:b/>
          <w:sz w:val="21"/>
          <w:rtl/>
        </w:rPr>
        <w:t>تقویم آموزشی</w:t>
      </w:r>
      <w:r>
        <w:rPr>
          <w:rFonts w:ascii="IRANSans" w:hAnsi="IRANSans" w:cs="IRANSans" w:eastAsia="IRANSans"/>
          <w:b w:val="0"/>
          <w:sz w:val="21"/>
          <w:rtl/>
        </w:rPr>
        <w:t xml:space="preserve"> بروید.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تاریخ شروع و پایان ترم پاییز و زمستان را یادداشت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پنجره ثبت‌نام</w:t>
      </w:r>
      <w:r>
        <w:rPr>
          <w:rFonts w:ascii="IRANSans" w:hAnsi="IRANSans" w:cs="IRANSans" w:eastAsia="IRANSans"/>
          <w:b w:val="0"/>
          <w:sz w:val="21"/>
          <w:rtl/>
        </w:rPr>
        <w:t xml:space="preserve"> (شروع تا پایان) را یادداشت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با </w:t>
      </w:r>
      <w:r>
        <w:rPr>
          <w:rFonts w:ascii="Consolas" w:hAnsi="Consolas"/>
          <w:color w:val="1F2937"/>
          <w:sz w:val="20"/>
        </w:rPr>
        <w:t>deputy_education1</w:t>
      </w:r>
      <w:r>
        <w:rPr>
          <w:rFonts w:ascii="IRANSans" w:hAnsi="IRANSans" w:cs="IRANSans" w:eastAsia="IRANSans"/>
          <w:b w:val="0"/>
          <w:sz w:val="21"/>
          <w:rtl/>
        </w:rPr>
        <w:t xml:space="preserve"> دوباره همان تاریخ‌ها را ببینید و مقایسه کنید.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تقویم بدون خطا باز شود.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تاریخ شروع ترم، پایان ترم و </w:t>
      </w:r>
      <w:r>
        <w:rPr>
          <w:rFonts w:ascii="IRANSans" w:hAnsi="IRANSans" w:cs="IRANSans" w:eastAsia="IRANSans"/>
          <w:b/>
          <w:sz w:val="21"/>
          <w:rtl/>
        </w:rPr>
        <w:t>مهلت ثبت‌نام</w:t>
      </w:r>
      <w:r>
        <w:rPr>
          <w:rFonts w:ascii="IRANSans" w:hAnsi="IRANSans" w:cs="IRANSans" w:eastAsia="IRANSans"/>
          <w:b w:val="0"/>
          <w:sz w:val="21"/>
          <w:rtl/>
        </w:rPr>
        <w:t xml:space="preserve"> خوانا و یکسان برای هر دو نقش باشد.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اگر تقویم هنوز منتشر نشده، پیام واضح «هنوز منتشر نشده» نمایش داده شود (نه صفحهٔ خالی یا خطای نامفهوم).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۲. وضعیت «مهلت باز / بسته» در تقویم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سامانه باید مشخص کند الان داخل مهلت ثبت‌نام هستیم یا نه.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پنل دانشجو</w:t>
      </w:r>
      <w:r>
        <w:rPr>
          <w:rFonts w:ascii="IRANSans" w:hAnsi="IRANSans" w:cs="IRANSans" w:eastAsia="IRANSans"/>
          <w:b w:val="0"/>
          <w:sz w:val="21"/>
          <w:rtl/>
        </w:rPr>
        <w:t xml:space="preserve"> → </w:t>
      </w:r>
      <w:r>
        <w:rPr>
          <w:rFonts w:ascii="IRANSans" w:hAnsi="IRANSans" w:cs="IRANSans" w:eastAsia="IRANSans"/>
          <w:b/>
          <w:sz w:val="21"/>
          <w:rtl/>
        </w:rPr>
        <w:t>تقویم آموزشی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با </w:t>
      </w:r>
      <w:r>
        <w:rPr>
          <w:rFonts w:ascii="Consolas" w:hAnsi="Consolas"/>
          <w:color w:val="1F2937"/>
          <w:sz w:val="20"/>
        </w:rPr>
        <w:t>student1</w:t>
      </w:r>
      <w:r>
        <w:rPr>
          <w:rFonts w:ascii="IRANSans" w:hAnsi="IRANSans" w:cs="IRANSans" w:eastAsia="IRANSans"/>
          <w:b w:val="0"/>
          <w:sz w:val="21"/>
          <w:rtl/>
        </w:rPr>
        <w:t xml:space="preserve"> وارد شوید.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در کارت تقویم، برچسب وضعیت مهلت را ببینید (مثلاً «مهلت باز است»، «هنوز باز نشده»، «مهلت گذشته»).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از مدیر فنی بپرسید: «امروز باید داخل مهلت باشیم یا خارج؟»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وضعیت نمایش‌داده‌شده را با پاسخ مدیر فنی مقایسه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نکته مهم:</w:t>
      </w:r>
      <w:r>
        <w:rPr>
          <w:rFonts w:ascii="IRANSans" w:hAnsi="IRANSans" w:cs="IRANSans" w:eastAsia="IRANSans"/>
          <w:b w:val="0"/>
          <w:sz w:val="21"/>
          <w:rtl/>
        </w:rPr>
        <w:t xml:space="preserve"> اگر امروز </w:t>
      </w:r>
      <w:r>
        <w:rPr>
          <w:rFonts w:ascii="IRANSans" w:hAnsi="IRANSans" w:cs="IRANSans" w:eastAsia="IRANSans"/>
          <w:b/>
          <w:sz w:val="21"/>
          <w:rtl/>
        </w:rPr>
        <w:t>آخرین روز</w:t>
      </w:r>
      <w:r>
        <w:rPr>
          <w:rFonts w:ascii="IRANSans" w:hAnsi="IRANSans" w:cs="IRANSans" w:eastAsia="IRANSans"/>
          <w:b w:val="0"/>
          <w:sz w:val="21"/>
          <w:rtl/>
        </w:rPr>
        <w:t xml:space="preserve"> مهلت است، باید هنوز «مهلت باز» نشان دهد (نه این‌که از صبح بسته باشد).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برچسب وضعیت با واقعیت امروز هم‌خوان باشد.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در آخرین روز مهلت، ثبت‌نام هنوز «باز» تلقی شود.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۳. ثبت‌نام دوره آشنایی — وقتی مهلت باز است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متقاضی جدید باید بتواند مراحل اولیه ثبت‌نام آشنایی را شروع کند.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متقاضی (</w:t>
      </w:r>
      <w:r>
        <w:rPr>
          <w:rFonts w:ascii="Consolas" w:hAnsi="Consolas"/>
          <w:color w:val="1F2937"/>
          <w:sz w:val="21"/>
        </w:rPr>
        <w:t>regdemo_intro_app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پنل دانشجو</w:t>
      </w:r>
      <w:r>
        <w:rPr>
          <w:rFonts w:ascii="IRANSans" w:hAnsi="IRANSans" w:cs="IRANSans" w:eastAsia="IRANSans"/>
          <w:b w:val="0"/>
          <w:sz w:val="21"/>
          <w:rtl/>
        </w:rPr>
        <w:t xml:space="preserve"> → تب </w:t>
      </w:r>
      <w:r>
        <w:rPr>
          <w:rFonts w:ascii="IRANSans" w:hAnsi="IRANSans" w:cs="IRANSans" w:eastAsia="IRANSans"/>
          <w:b/>
          <w:sz w:val="21"/>
          <w:rtl/>
        </w:rPr>
        <w:t>داشبورد</w:t>
      </w:r>
      <w:r>
        <w:rPr>
          <w:rFonts w:ascii="IRANSans" w:hAnsi="IRANSans" w:cs="IRANSans" w:eastAsia="IRANSans"/>
          <w:b w:val="0"/>
          <w:sz w:val="21"/>
          <w:rtl/>
        </w:rPr>
        <w:t xml:space="preserve"> یا </w:t>
      </w:r>
      <w:r>
        <w:rPr>
          <w:rFonts w:ascii="IRANSans" w:hAnsi="IRANSans" w:cs="IRANSans" w:eastAsia="IRANSans"/>
          <w:b/>
          <w:sz w:val="21"/>
          <w:rtl/>
        </w:rPr>
        <w:t>فرایندها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مطمئن شوید (از مدیر فنی) که </w:t>
      </w:r>
      <w:r>
        <w:rPr>
          <w:rFonts w:ascii="IRANSans" w:hAnsi="IRANSans" w:cs="IRANSans" w:eastAsia="IRANSans"/>
          <w:b/>
          <w:sz w:val="21"/>
          <w:rtl/>
        </w:rPr>
        <w:t>مهلت ثبت‌نام باز</w:t>
      </w:r>
      <w:r>
        <w:rPr>
          <w:rFonts w:ascii="IRANSans" w:hAnsi="IRANSans" w:cs="IRANSans" w:eastAsia="IRANSans"/>
          <w:b w:val="0"/>
          <w:sz w:val="21"/>
          <w:rtl/>
        </w:rPr>
        <w:t xml:space="preserve"> است.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با </w:t>
      </w:r>
      <w:r>
        <w:rPr>
          <w:rFonts w:ascii="Consolas" w:hAnsi="Consolas"/>
          <w:color w:val="1F2937"/>
          <w:sz w:val="20"/>
        </w:rPr>
        <w:t>regdemo_intro_app</w:t>
      </w:r>
      <w:r>
        <w:rPr>
          <w:rFonts w:ascii="IRANSans" w:hAnsi="IRANSans" w:cs="IRANSans" w:eastAsia="IRANSans"/>
          <w:b w:val="0"/>
          <w:sz w:val="21"/>
          <w:rtl/>
        </w:rPr>
        <w:t xml:space="preserve"> وارد شوید.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ببینید آیا کارت یا دکمهٔ </w:t>
      </w:r>
      <w:r>
        <w:rPr>
          <w:rFonts w:ascii="IRANSans" w:hAnsi="IRANSans" w:cs="IRANSans" w:eastAsia="IRANSans"/>
          <w:b/>
          <w:sz w:val="21"/>
          <w:rtl/>
        </w:rPr>
        <w:t>ثبت‌نام دوره آشنایی</w:t>
      </w:r>
      <w:r>
        <w:rPr>
          <w:rFonts w:ascii="IRANSans" w:hAnsi="IRANSans" w:cs="IRANSans" w:eastAsia="IRANSans"/>
          <w:b w:val="0"/>
          <w:sz w:val="21"/>
          <w:rtl/>
        </w:rPr>
        <w:t xml:space="preserve"> فعال است.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سعی کنید یک قدم جلو بروید (مثلاً انتخاب وقت مصاحبه یا پر کردن فرم).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پیام «مهلت بسته است» </w:t>
      </w:r>
      <w:r>
        <w:rPr>
          <w:rFonts w:ascii="IRANSans" w:hAnsi="IRANSans" w:cs="IRANSans" w:eastAsia="IRANSans"/>
          <w:b/>
          <w:sz w:val="21"/>
          <w:rtl/>
        </w:rPr>
        <w:t>نباید</w:t>
      </w:r>
      <w:r>
        <w:rPr>
          <w:rFonts w:ascii="IRANSans" w:hAnsi="IRANSans" w:cs="IRANSans" w:eastAsia="IRANSans"/>
          <w:b w:val="0"/>
          <w:sz w:val="21"/>
          <w:rtl/>
        </w:rPr>
        <w:t xml:space="preserve"> نمایش داده شود.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مسیر ثبت‌نام قابل ادامه باشد.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اگر جایی پیام «پس از انتشار تقویم» دیدید در حالی که تقویم منتشر شده، </w:t>
      </w:r>
      <w:r>
        <w:rPr>
          <w:rFonts w:ascii="IRANSans" w:hAnsi="IRANSans" w:cs="IRANSans" w:eastAsia="IRANSans"/>
          <w:b/>
          <w:sz w:val="21"/>
          <w:rtl/>
        </w:rPr>
        <w:t>مشکل</w:t>
      </w:r>
      <w:r>
        <w:rPr>
          <w:rFonts w:ascii="IRANSans" w:hAnsi="IRANSans" w:cs="IRANSans" w:eastAsia="IRANSans"/>
          <w:b w:val="0"/>
          <w:sz w:val="21"/>
          <w:rtl/>
        </w:rPr>
        <w:t xml:space="preserve"> است.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۴. پیام مناسب وقتی مهلت بسته است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وقتی مهلت تمام شده، کاربر باید پیام واضح ببیند نه خطای مبهم.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متقاضی — *فقط اگر مدیر فنی مهلت را عمداً بسته یا تاریخ گذشته تنظیم کرده*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پنل دانشجو</w:t>
      </w:r>
      <w:r>
        <w:rPr>
          <w:rFonts w:ascii="IRANSans" w:hAnsi="IRANSans" w:cs="IRANSans" w:eastAsia="IRANSans"/>
          <w:b w:val="0"/>
          <w:sz w:val="21"/>
          <w:rtl/>
        </w:rPr>
        <w:t xml:space="preserve"> → </w:t>
      </w:r>
      <w:r>
        <w:rPr>
          <w:rFonts w:ascii="IRANSans" w:hAnsi="IRANSans" w:cs="IRANSans" w:eastAsia="IRANSans"/>
          <w:b/>
          <w:sz w:val="21"/>
          <w:rtl/>
        </w:rPr>
        <w:t>داشبورد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از مدیر فنی بخواهید موقتاً مهلت ثبت‌نام را </w:t>
      </w:r>
      <w:r>
        <w:rPr>
          <w:rFonts w:ascii="IRANSans" w:hAnsi="IRANSans" w:cs="IRANSans" w:eastAsia="IRANSans"/>
          <w:b/>
          <w:sz w:val="21"/>
          <w:rtl/>
        </w:rPr>
        <w:t>گذشته</w:t>
      </w:r>
      <w:r>
        <w:rPr>
          <w:rFonts w:ascii="IRANSans" w:hAnsi="IRANSans" w:cs="IRANSans" w:eastAsia="IRANSans"/>
          <w:b w:val="0"/>
          <w:sz w:val="21"/>
          <w:rtl/>
        </w:rPr>
        <w:t xml:space="preserve"> تنظیم کند (یا در محیط آزمایشی با تاریخ گذشته تست کنید).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با </w:t>
      </w:r>
      <w:r>
        <w:rPr>
          <w:rFonts w:ascii="Consolas" w:hAnsi="Consolas"/>
          <w:color w:val="1F2937"/>
          <w:sz w:val="20"/>
        </w:rPr>
        <w:t>regdemo_intro_app</w:t>
      </w:r>
      <w:r>
        <w:rPr>
          <w:rFonts w:ascii="IRANSans" w:hAnsi="IRANSans" w:cs="IRANSans" w:eastAsia="IRANSans"/>
          <w:b w:val="0"/>
          <w:sz w:val="21"/>
          <w:rtl/>
        </w:rPr>
        <w:t xml:space="preserve"> وارد شوید.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پیام نمایش‌داده‌شده را بخوانید.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بعد از تست، مدیر فنی تاریخ را به حالت عادی برگرداند.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پیام فارسی واضح مثل «مهلت ثبت‌نام به پایان رسیده» یا «پنجره هنوز باز نشده».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نه</w:t>
      </w:r>
      <w:r>
        <w:rPr>
          <w:rFonts w:ascii="IRANSans" w:hAnsi="IRANSans" w:cs="IRANSans" w:eastAsia="IRANSans"/>
          <w:b w:val="0"/>
          <w:sz w:val="21"/>
          <w:rtl/>
        </w:rPr>
        <w:t xml:space="preserve"> صفحهٔ سفید، </w:t>
      </w:r>
      <w:r>
        <w:rPr>
          <w:rFonts w:ascii="IRANSans" w:hAnsi="IRANSans" w:cs="IRANSans" w:eastAsia="IRANSans"/>
          <w:b/>
          <w:sz w:val="21"/>
          <w:rtl/>
        </w:rPr>
        <w:t>نه</w:t>
      </w:r>
      <w:r>
        <w:rPr>
          <w:rFonts w:ascii="IRANSans" w:hAnsi="IRANSans" w:cs="IRANSans" w:eastAsia="IRANSans"/>
          <w:b w:val="0"/>
          <w:sz w:val="21"/>
          <w:rtl/>
        </w:rPr>
        <w:t xml:space="preserve"> پیام فنی انگلیسی، </w:t>
      </w:r>
      <w:r>
        <w:rPr>
          <w:rFonts w:ascii="IRANSans" w:hAnsi="IRANSans" w:cs="IRANSans" w:eastAsia="IRANSans"/>
          <w:b/>
          <w:sz w:val="21"/>
          <w:rtl/>
        </w:rPr>
        <w:t>نه</w:t>
      </w:r>
      <w:r>
        <w:rPr>
          <w:rFonts w:ascii="IRANSans" w:hAnsi="IRANSans" w:cs="IRANSans" w:eastAsia="IRANSans"/>
          <w:b w:val="0"/>
          <w:sz w:val="21"/>
          <w:rtl/>
        </w:rPr>
        <w:t xml:space="preserve"> گیرکردن بدون توضیح.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۵. ثبت پنجره ثبت‌نام در آماده‌سازی ترم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معاون آموزش در ابتدای آماده‌سازی ترم، تاریخ شروع و پایان </w:t>
      </w:r>
      <w:r>
        <w:rPr>
          <w:rFonts w:ascii="IRANSans" w:hAnsi="IRANSans" w:cs="IRANSans" w:eastAsia="IRANSans"/>
          <w:b/>
          <w:sz w:val="22"/>
          <w:rtl/>
        </w:rPr>
        <w:t>پنجره ثبت‌نام</w:t>
      </w:r>
      <w:r>
        <w:rPr>
          <w:rFonts w:ascii="IRANSans" w:hAnsi="IRANSans" w:cs="IRANSans" w:eastAsia="IRANSans"/>
          <w:b w:val="0"/>
          <w:sz w:val="22"/>
          <w:rtl/>
        </w:rPr>
        <w:t xml:space="preserve"> را وارد می‌کند.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کمیته دروس یا معاون آموزش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منو → آماده‌سازی ترم</w:t>
      </w:r>
      <w:r>
        <w:rPr>
          <w:rFonts w:ascii="IRANSans" w:hAnsi="IRANSans" w:cs="IRANSans" w:eastAsia="IRANSans"/>
          <w:b w:val="0"/>
          <w:sz w:val="21"/>
          <w:rtl/>
        </w:rPr>
        <w:t xml:space="preserve"> → </w:t>
      </w:r>
      <w:r>
        <w:rPr>
          <w:rFonts w:ascii="IRANSans" w:hAnsi="IRANSans" w:cs="IRANSans" w:eastAsia="IRANSans"/>
          <w:b/>
          <w:sz w:val="21"/>
          <w:rtl/>
        </w:rPr>
        <w:t>ادامه مرحله فعلی</w:t>
      </w:r>
      <w:r>
        <w:rPr>
          <w:rFonts w:ascii="IRANSans" w:hAnsi="IRANSans" w:cs="IRANSans" w:eastAsia="IRANSans"/>
          <w:b w:val="0"/>
          <w:sz w:val="21"/>
          <w:rtl/>
        </w:rPr>
        <w:t xml:space="preserve"> → مرحله </w:t>
      </w:r>
      <w:r>
        <w:rPr>
          <w:rFonts w:ascii="IRANSans" w:hAnsi="IRANSans" w:cs="IRANSans" w:eastAsia="IRANSans"/>
          <w:b/>
          <w:sz w:val="21"/>
          <w:rtl/>
        </w:rPr>
        <w:t>تقویم آموزشی دو ترم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با </w:t>
      </w:r>
      <w:r>
        <w:rPr>
          <w:rFonts w:ascii="Consolas" w:hAnsi="Consolas"/>
          <w:color w:val="1F2937"/>
          <w:sz w:val="20"/>
        </w:rPr>
        <w:t>course_committee1</w:t>
      </w:r>
      <w:r>
        <w:rPr>
          <w:rFonts w:ascii="IRANSans" w:hAnsi="IRANSans" w:cs="IRANSans" w:eastAsia="IRANSans"/>
          <w:b w:val="0"/>
          <w:sz w:val="21"/>
          <w:rtl/>
        </w:rPr>
        <w:t xml:space="preserve"> یا </w:t>
      </w:r>
      <w:r>
        <w:rPr>
          <w:rFonts w:ascii="Consolas" w:hAnsi="Consolas"/>
          <w:color w:val="1F2937"/>
          <w:sz w:val="20"/>
        </w:rPr>
        <w:t>deputy_education1</w:t>
      </w:r>
      <w:r>
        <w:rPr>
          <w:rFonts w:ascii="IRANSans" w:hAnsi="IRANSans" w:cs="IRANSans" w:eastAsia="IRANSans"/>
          <w:b w:val="0"/>
          <w:sz w:val="21"/>
          <w:rtl/>
        </w:rPr>
        <w:t xml:space="preserve"> وارد شوید.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در فرم تقویم، فیلدهای </w:t>
      </w:r>
      <w:r>
        <w:rPr>
          <w:rFonts w:ascii="IRANSans" w:hAnsi="IRANSans" w:cs="IRANSans" w:eastAsia="IRANSans"/>
          <w:b/>
          <w:sz w:val="21"/>
          <w:rtl/>
        </w:rPr>
        <w:t>شروع پنجره ثبت‌نام</w:t>
      </w:r>
      <w:r>
        <w:rPr>
          <w:rFonts w:ascii="IRANSans" w:hAnsi="IRANSans" w:cs="IRANSans" w:eastAsia="IRANSans"/>
          <w:b w:val="0"/>
          <w:sz w:val="21"/>
          <w:rtl/>
        </w:rPr>
        <w:t xml:space="preserve"> و </w:t>
      </w:r>
      <w:r>
        <w:rPr>
          <w:rFonts w:ascii="IRANSans" w:hAnsi="IRANSans" w:cs="IRANSans" w:eastAsia="IRANSans"/>
          <w:b/>
          <w:sz w:val="21"/>
          <w:rtl/>
        </w:rPr>
        <w:t>پایان پنجره ثبت‌نام</w:t>
      </w:r>
      <w:r>
        <w:rPr>
          <w:rFonts w:ascii="IRANSans" w:hAnsi="IRANSans" w:cs="IRANSans" w:eastAsia="IRANSans"/>
          <w:b w:val="0"/>
          <w:sz w:val="21"/>
          <w:rtl/>
        </w:rPr>
        <w:t xml:space="preserve"> را پیدا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تاریخ‌های منطقی وارد کنید (پایان بعد از شروع باشد).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فرم را </w:t>
      </w:r>
      <w:r>
        <w:rPr>
          <w:rFonts w:ascii="IRANSans" w:hAnsi="IRANSans" w:cs="IRANSans" w:eastAsia="IRANSans"/>
          <w:b/>
          <w:sz w:val="21"/>
          <w:rtl/>
        </w:rPr>
        <w:t>ثبت</w:t>
      </w:r>
      <w:r>
        <w:rPr>
          <w:rFonts w:ascii="IRANSans" w:hAnsi="IRANSans" w:cs="IRANSans" w:eastAsia="IRANSans"/>
          <w:b w:val="0"/>
          <w:sz w:val="21"/>
          <w:rtl/>
        </w:rPr>
        <w:t xml:space="preserve"> کنید و مرحله را جلو ببرید.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بعد از انتشار تقویم، همان تاریخ‌ها را در </w:t>
      </w:r>
      <w:r>
        <w:rPr>
          <w:rFonts w:ascii="IRANSans" w:hAnsi="IRANSans" w:cs="IRANSans" w:eastAsia="IRANSans"/>
          <w:b/>
          <w:sz w:val="21"/>
          <w:rtl/>
        </w:rPr>
        <w:t>تقویم آموزشی</w:t>
      </w:r>
      <w:r>
        <w:rPr>
          <w:rFonts w:ascii="IRANSans" w:hAnsi="IRANSans" w:cs="IRANSans" w:eastAsia="IRANSans"/>
          <w:b w:val="0"/>
          <w:sz w:val="21"/>
          <w:rtl/>
        </w:rPr>
        <w:t xml:space="preserve"> ببینید.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فیلدها با تقویم شمسی کار کنند.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اگر تاریخ اشتباه (مثلاً پایان قبل از شروع) باشد، </w:t>
      </w:r>
      <w:r>
        <w:rPr>
          <w:rFonts w:ascii="IRANSans" w:hAnsi="IRANSans" w:cs="IRANSans" w:eastAsia="IRANSans"/>
          <w:b/>
          <w:sz w:val="21"/>
          <w:rtl/>
        </w:rPr>
        <w:t>قبل از ثبت</w:t>
      </w:r>
      <w:r>
        <w:rPr>
          <w:rFonts w:ascii="IRANSans" w:hAnsi="IRANSans" w:cs="IRANSans" w:eastAsia="IRANSans"/>
          <w:b w:val="0"/>
          <w:sz w:val="21"/>
          <w:rtl/>
        </w:rPr>
        <w:t xml:space="preserve"> هشدار فارسی بدهد.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بعد از انتشار، همان تاریخ‌ها در تقویم عمومی دیده شود.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۶. ثبات مهلت بعد از بروزرسانی سامانه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IRANSans" w:hAnsi="IRANSans" w:cs="IRANSans" w:eastAsia="IRANSans"/>
          <w:b/>
          <w:sz w:val="22"/>
          <w:rtl/>
        </w:rPr>
        <w:t>مهم‌ترین تست این بسته</w:t>
      </w:r>
      <w:r>
        <w:rPr>
          <w:rFonts w:ascii="IRANSans" w:hAnsi="IRANSans" w:cs="IRANSans" w:eastAsia="IRANSans"/>
          <w:b w:val="0"/>
          <w:sz w:val="22"/>
          <w:rtl/>
        </w:rPr>
        <w:t xml:space="preserve"> — بعد از بروزرسانی کد یا راه‌اندازی مجدد، مهلت ثبت‌نام نباید خودبه‌خود عوض شود.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 + هماهنگی با مدیر فنی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پنل دانشجو</w:t>
      </w:r>
      <w:r>
        <w:rPr>
          <w:rFonts w:ascii="IRANSans" w:hAnsi="IRANSans" w:cs="IRANSans" w:eastAsia="IRANSans"/>
          <w:b w:val="0"/>
          <w:sz w:val="21"/>
          <w:rtl/>
        </w:rPr>
        <w:t xml:space="preserve"> → </w:t>
      </w:r>
      <w:r>
        <w:rPr>
          <w:rFonts w:ascii="IRANSans" w:hAnsi="IRANSans" w:cs="IRANSans" w:eastAsia="IRANSans"/>
          <w:b/>
          <w:sz w:val="21"/>
          <w:rtl/>
        </w:rPr>
        <w:t>تقویم آموزشی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قبل از بروزرسانی:</w:t>
      </w:r>
      <w:r>
        <w:rPr>
          <w:rFonts w:ascii="IRANSans" w:hAnsi="IRANSans" w:cs="IRANSans" w:eastAsia="IRANSans"/>
          <w:b w:val="0"/>
          <w:sz w:val="21"/>
          <w:rtl/>
        </w:rPr>
        <w:t xml:space="preserve"> تاریخ‌های مهلت ثبت‌نام را یادداشت کنید (عکس از صفحه بگیرید).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وضعیت «مهلت باز/بسته» را یادداشت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از مدیر فنی بخواهید سامانه را </w:t>
      </w:r>
      <w:r>
        <w:rPr>
          <w:rFonts w:ascii="IRANSans" w:hAnsi="IRANSans" w:cs="IRANSans" w:eastAsia="IRANSans"/>
          <w:b/>
          <w:sz w:val="21"/>
          <w:rtl/>
        </w:rPr>
        <w:t>بروزرسانی</w:t>
      </w:r>
      <w:r>
        <w:rPr>
          <w:rFonts w:ascii="IRANSans" w:hAnsi="IRANSans" w:cs="IRANSans" w:eastAsia="IRANSans"/>
          <w:b w:val="0"/>
          <w:sz w:val="21"/>
          <w:rtl/>
        </w:rPr>
        <w:t xml:space="preserve"> یا </w:t>
      </w:r>
      <w:r>
        <w:rPr>
          <w:rFonts w:ascii="IRANSans" w:hAnsi="IRANSans" w:cs="IRANSans" w:eastAsia="IRANSans"/>
          <w:b/>
          <w:sz w:val="21"/>
          <w:rtl/>
        </w:rPr>
        <w:t>راه‌اندازی مجدد</w:t>
      </w:r>
      <w:r>
        <w:rPr>
          <w:rFonts w:ascii="IRANSans" w:hAnsi="IRANSans" w:cs="IRANSans" w:eastAsia="IRANSans"/>
          <w:b w:val="0"/>
          <w:sz w:val="21"/>
          <w:rtl/>
        </w:rPr>
        <w:t xml:space="preserve"> کند.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بعد از بروزرسانی:</w:t>
      </w:r>
      <w:r>
        <w:rPr>
          <w:rFonts w:ascii="IRANSans" w:hAnsi="IRANSans" w:cs="IRANSans" w:eastAsia="IRANSans"/>
          <w:b w:val="0"/>
          <w:sz w:val="21"/>
          <w:rtl/>
        </w:rPr>
        <w:t xml:space="preserve"> دوباره همان صفحه را باز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تاریخ‌ها و وضعیت را با یادداشت قبلی مقایسه کنید.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تاریخ شروع و پایان مهلت </w:t>
      </w:r>
      <w:r>
        <w:rPr>
          <w:rFonts w:ascii="IRANSans" w:hAnsi="IRANSans" w:cs="IRANSans" w:eastAsia="IRANSans"/>
          <w:b/>
          <w:sz w:val="21"/>
          <w:rtl/>
        </w:rPr>
        <w:t>همان قبلی</w:t>
      </w:r>
      <w:r>
        <w:rPr>
          <w:rFonts w:ascii="IRANSans" w:hAnsi="IRANSans" w:cs="IRANSans" w:eastAsia="IRANSans"/>
          <w:b w:val="0"/>
          <w:sz w:val="21"/>
          <w:rtl/>
        </w:rPr>
        <w:t xml:space="preserve"> باشد.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وضعیت باز/بسته عوض نشده باشد (مگر این‌که واقعاً روز عوض شده باشد).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اگر تاریخ‌ها جابه‌جا شدند </w:t>
      </w:r>
      <w:r>
        <w:rPr>
          <w:rFonts w:ascii="IRANSans" w:hAnsi="IRANSans" w:cs="IRANSans" w:eastAsia="IRANSans"/>
          <w:b/>
          <w:sz w:val="21"/>
          <w:rtl/>
        </w:rPr>
        <w:t>بدون این‌که کسی فرم را ویرایش کرده باشد</w:t>
      </w:r>
      <w:r>
        <w:rPr>
          <w:rFonts w:ascii="IRANSans" w:hAnsi="IRANSans" w:cs="IRANSans" w:eastAsia="IRANSans"/>
          <w:b w:val="0"/>
          <w:sz w:val="21"/>
          <w:rtl/>
        </w:rPr>
        <w:t xml:space="preserve"> → </w:t>
      </w:r>
      <w:r>
        <w:rPr>
          <w:rFonts w:ascii="IRANSans" w:hAnsi="IRANSans" w:cs="IRANSans" w:eastAsia="IRANSans"/>
          <w:b/>
          <w:sz w:val="21"/>
          <w:rtl/>
        </w:rPr>
        <w:t>مشکل جدی</w:t>
      </w:r>
      <w:r>
        <w:rPr>
          <w:rFonts w:ascii="IRANSans" w:hAnsi="IRANSans" w:cs="IRANSans" w:eastAsia="IRANSans"/>
          <w:b w:val="0"/>
          <w:sz w:val="21"/>
          <w:rtl/>
        </w:rPr>
        <w:t>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۷. انتشار مجدد تقویم — مهلت حفظ شود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وقتی تقویم زمستان یا پاییز دوباره منتشر می‌شود، مهلت ثبت‌نام نباید پاک یا صفر شود.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معاون آموزش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منو → آماده‌سازی ترم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سپس </w:t>
      </w:r>
      <w:r>
        <w:rPr>
          <w:rFonts w:ascii="IRANSans" w:hAnsi="IRANSans" w:cs="IRANSans" w:eastAsia="IRANSans"/>
          <w:b/>
          <w:sz w:val="21"/>
          <w:rtl/>
        </w:rPr>
        <w:t>تقویم آموزشی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مهلت فعلی را یادداشت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اگر فرایند زمستان در جریان است، با هماهنگی مدیر فنی مرحلهٔ انتشار را تکمیل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دوباره </w:t>
      </w:r>
      <w:r>
        <w:rPr>
          <w:rFonts w:ascii="IRANSans" w:hAnsi="IRANSans" w:cs="IRANSans" w:eastAsia="IRANSans"/>
          <w:b/>
          <w:sz w:val="21"/>
          <w:rtl/>
        </w:rPr>
        <w:t>تقویم آموزشی</w:t>
      </w:r>
      <w:r>
        <w:rPr>
          <w:rFonts w:ascii="IRANSans" w:hAnsi="IRANSans" w:cs="IRANSans" w:eastAsia="IRANSans"/>
          <w:b w:val="0"/>
          <w:sz w:val="21"/>
          <w:rtl/>
        </w:rPr>
        <w:t xml:space="preserve"> را باز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مهلت را با یادداشت مقایسه کنید.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مهلت ثبت‌نام </w:t>
      </w:r>
      <w:r>
        <w:rPr>
          <w:rFonts w:ascii="IRANSans" w:hAnsi="IRANSans" w:cs="IRANSans" w:eastAsia="IRANSans"/>
          <w:b/>
          <w:sz w:val="21"/>
          <w:rtl/>
        </w:rPr>
        <w:t>خالی یا نامشخص</w:t>
      </w:r>
      <w:r>
        <w:rPr>
          <w:rFonts w:ascii="IRANSans" w:hAnsi="IRANSans" w:cs="IRANSans" w:eastAsia="IRANSans"/>
          <w:b w:val="0"/>
          <w:sz w:val="21"/>
          <w:rtl/>
        </w:rPr>
        <w:t xml:space="preserve"> نشود.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تاریخ‌های پنجره ثبت‌نام از بین نروند.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کارت‌های تست — موج ۲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۸. مهلت ثبت‌نام ترم بعد — دانشجوی آشنایی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در پایان ترم آشنایی، دانشجو باید مهلت ثبت‌نام ترم بعد را ببیند.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 (نمونهٔ پایان ترم — از مدیر فنی بپرسید کدام حساب مناسب است)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پنل دانشجو</w:t>
      </w:r>
      <w:r>
        <w:rPr>
          <w:rFonts w:ascii="IRANSans" w:hAnsi="IRANSans" w:cs="IRANSans" w:eastAsia="IRANSans"/>
          <w:b w:val="0"/>
          <w:sz w:val="21"/>
          <w:rtl/>
        </w:rPr>
        <w:t xml:space="preserve"> → تب </w:t>
      </w:r>
      <w:r>
        <w:rPr>
          <w:rFonts w:ascii="IRANSans" w:hAnsi="IRANSans" w:cs="IRANSans" w:eastAsia="IRANSans"/>
          <w:b/>
          <w:sz w:val="21"/>
          <w:rtl/>
        </w:rPr>
        <w:t>فرایندها</w:t>
      </w:r>
      <w:r>
        <w:rPr>
          <w:rFonts w:ascii="IRANSans" w:hAnsi="IRANSans" w:cs="IRANSans" w:eastAsia="IRANSans"/>
          <w:b w:val="0"/>
          <w:sz w:val="21"/>
          <w:rtl/>
        </w:rPr>
        <w:t xml:space="preserve"> یا بخش </w:t>
      </w:r>
      <w:r>
        <w:rPr>
          <w:rFonts w:ascii="IRANSans" w:hAnsi="IRANSans" w:cs="IRANSans" w:eastAsia="IRANSans"/>
          <w:b/>
          <w:sz w:val="21"/>
          <w:rtl/>
        </w:rPr>
        <w:t>پایان ترم آشنایی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با حساب دانشجویی که در مرحلهٔ پایان ترم است وارد شوید.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به دنبال </w:t>
      </w:r>
      <w:r>
        <w:rPr>
          <w:rFonts w:ascii="IRANSans" w:hAnsi="IRANSans" w:cs="IRANSans" w:eastAsia="IRANSans"/>
          <w:b/>
          <w:sz w:val="21"/>
          <w:rtl/>
        </w:rPr>
        <w:t>مهلت ثبت‌نام ترم بعد</w:t>
      </w:r>
      <w:r>
        <w:rPr>
          <w:rFonts w:ascii="IRANSans" w:hAnsi="IRANSans" w:cs="IRANSans" w:eastAsia="IRANSans"/>
          <w:b w:val="0"/>
          <w:sz w:val="21"/>
          <w:rtl/>
        </w:rPr>
        <w:t xml:space="preserve"> بگردید.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تاریخ را با تقویم آموزشی مقایسه کنید.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تاریخ مهلت نمایش داده شود.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با تقویم آموزشی </w:t>
      </w:r>
      <w:r>
        <w:rPr>
          <w:rFonts w:ascii="IRANSans" w:hAnsi="IRANSans" w:cs="IRANSans" w:eastAsia="IRANSans"/>
          <w:b/>
          <w:sz w:val="21"/>
          <w:rtl/>
        </w:rPr>
        <w:t>هم‌خوان</w:t>
      </w:r>
      <w:r>
        <w:rPr>
          <w:rFonts w:ascii="IRANSans" w:hAnsi="IRANSans" w:cs="IRANSans" w:eastAsia="IRANSans"/>
          <w:b w:val="0"/>
          <w:sz w:val="21"/>
          <w:rtl/>
        </w:rPr>
        <w:t xml:space="preserve"> باشد.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اگر پیامک یا اعلان ارسال شده، تاریخ در پیام با پنل یکی باشد.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۹. مهلت ثبت‌نام ترم بعد — دانشجوی جامع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همان تست بالا برای دانشجوی دوره جامع.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دانشجوی جامع (از مدیر فنی بپرسید)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پنل دانشجو</w:t>
      </w:r>
      <w:r>
        <w:rPr>
          <w:rFonts w:ascii="IRANSans" w:hAnsi="IRANSans" w:cs="IRANSans" w:eastAsia="IRANSans"/>
          <w:b w:val="0"/>
          <w:sz w:val="21"/>
          <w:rtl/>
        </w:rPr>
        <w:t xml:space="preserve"> → بخش </w:t>
      </w:r>
      <w:r>
        <w:rPr>
          <w:rFonts w:ascii="IRANSans" w:hAnsi="IRANSans" w:cs="IRANSans" w:eastAsia="IRANSans"/>
          <w:b/>
          <w:sz w:val="21"/>
          <w:rtl/>
        </w:rPr>
        <w:t>پایان ترم جامع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وارد پنل شوید.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مهلت ثبت‌نام ترم بعد</w:t>
      </w:r>
      <w:r>
        <w:rPr>
          <w:rFonts w:ascii="IRANSans" w:hAnsi="IRANSans" w:cs="IRANSans" w:eastAsia="IRANSans"/>
          <w:b w:val="0"/>
          <w:sz w:val="21"/>
          <w:rtl/>
        </w:rPr>
        <w:t xml:space="preserve"> را پیدا و یادداشت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با تقویم آموزشی مقایسه کنید.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تاریخ واضح و هم‌خوان با تقویم.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۱۰. صفحه اتوماسیون زمان‌محور (مدیر)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مدیر می‌تواند تقویم فعال و مهلت ثبت‌نام را ببیند و در صورت نیاز اصلاح کند.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مدیر سامانه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منو → اتوماسیون زمان‌محور</w:t>
      </w:r>
      <w:r>
        <w:rPr>
          <w:rFonts w:ascii="IRANSans" w:hAnsi="IRANSans" w:cs="IRANSans" w:eastAsia="IRANSans"/>
          <w:b w:val="0"/>
          <w:sz w:val="21"/>
          <w:rtl/>
        </w:rPr>
        <w:t xml:space="preserve"> (یا عنوان مشابه در منوی مدیر)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تب </w:t>
      </w:r>
      <w:r>
        <w:rPr>
          <w:rFonts w:ascii="IRANSans" w:hAnsi="IRANSans" w:cs="IRANSans" w:eastAsia="IRANSans"/>
          <w:b/>
          <w:sz w:val="21"/>
          <w:rtl/>
        </w:rPr>
        <w:t>تقویم آموزشی فعال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با </w:t>
      </w:r>
      <w:r>
        <w:rPr>
          <w:rFonts w:ascii="Consolas" w:hAnsi="Consolas"/>
          <w:color w:val="1F2937"/>
          <w:sz w:val="20"/>
        </w:rPr>
        <w:t>admin</w:t>
      </w:r>
      <w:r>
        <w:rPr>
          <w:rFonts w:ascii="IRANSans" w:hAnsi="IRANSans" w:cs="IRANSans" w:eastAsia="IRANSans"/>
          <w:b w:val="0"/>
          <w:sz w:val="21"/>
          <w:rtl/>
        </w:rPr>
        <w:t xml:space="preserve"> وارد شوید.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تاریخ‌های ترم و </w:t>
      </w:r>
      <w:r>
        <w:rPr>
          <w:rFonts w:ascii="IRANSans" w:hAnsi="IRANSans" w:cs="IRANSans" w:eastAsia="IRANSans"/>
          <w:b/>
          <w:sz w:val="21"/>
          <w:rtl/>
        </w:rPr>
        <w:t>مهلت ثبت‌نام</w:t>
      </w:r>
      <w:r>
        <w:rPr>
          <w:rFonts w:ascii="IRANSans" w:hAnsi="IRANSans" w:cs="IRANSans" w:eastAsia="IRANSans"/>
          <w:b w:val="0"/>
          <w:sz w:val="21"/>
          <w:rtl/>
        </w:rPr>
        <w:t xml:space="preserve"> را ببینید.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با تقویم عمومی که دانشجو می‌بیند مقایسه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بدون ذخیره</w:t>
      </w:r>
      <w:r>
        <w:rPr>
          <w:rFonts w:ascii="IRANSans" w:hAnsi="IRANSans" w:cs="IRANSans" w:eastAsia="IRANSans"/>
          <w:b w:val="0"/>
          <w:sz w:val="21"/>
          <w:rtl/>
        </w:rPr>
        <w:t xml:space="preserve"> فقط بررسی کنید — اگر لازم بود ذخیره را با هماهنگی مدیر فنی انجام دهید.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همان تاریخ‌هایی که در تقویم عمومی است.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خط زمانی (timeline) مهلت ثبت‌نام خوانا باشد.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پس از ذخیره (در صورت انجام)، دانشجو همان تاریخ را ببیند.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۱۱. مصاحبه‌گر وقتی ثبت‌نام بسته است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حتی اگر ثبت‌نام جدید بسته باشد، مصاحبه‌گر باید بتواند نتیجه ثبت کند.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مصاحبه‌گر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پنل مصاحبه‌گر</w:t>
      </w:r>
      <w:r>
        <w:rPr>
          <w:rFonts w:ascii="IRANSans" w:hAnsi="IRANSans" w:cs="IRANSans" w:eastAsia="IRANSans"/>
          <w:b w:val="0"/>
          <w:sz w:val="21"/>
          <w:rtl/>
        </w:rPr>
        <w:t xml:space="preserve"> → تب </w:t>
      </w:r>
      <w:r>
        <w:rPr>
          <w:rFonts w:ascii="IRANSans" w:hAnsi="IRANSans" w:cs="IRANSans" w:eastAsia="IRANSans"/>
          <w:b/>
          <w:sz w:val="21"/>
          <w:rtl/>
        </w:rPr>
        <w:t>ثبت نتیجه مصاحبه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با </w:t>
      </w:r>
      <w:r>
        <w:rPr>
          <w:rFonts w:ascii="Consolas" w:hAnsi="Consolas"/>
          <w:color w:val="1F2937"/>
          <w:sz w:val="20"/>
        </w:rPr>
        <w:t>interviewer1</w:t>
      </w:r>
      <w:r>
        <w:rPr>
          <w:rFonts w:ascii="IRANSans" w:hAnsi="IRANSans" w:cs="IRANSans" w:eastAsia="IRANSans"/>
          <w:b w:val="0"/>
          <w:sz w:val="21"/>
          <w:rtl/>
        </w:rPr>
        <w:t xml:space="preserve"> وارد شوید.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اگر پیامی دربارهٔ بسته بودن ثبت‌نام آشنایی دیدید، بخوانید.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بررسی کنید آیا هنوز می‌توانید </w:t>
      </w:r>
      <w:r>
        <w:rPr>
          <w:rFonts w:ascii="IRANSans" w:hAnsi="IRANSans" w:cs="IRANSans" w:eastAsia="IRANSans"/>
          <w:b/>
          <w:sz w:val="21"/>
          <w:rtl/>
        </w:rPr>
        <w:t>نتیجه مصاحبه</w:t>
      </w:r>
      <w:r>
        <w:rPr>
          <w:rFonts w:ascii="IRANSans" w:hAnsi="IRANSans" w:cs="IRANSans" w:eastAsia="IRANSans"/>
          <w:b w:val="0"/>
          <w:sz w:val="21"/>
          <w:rtl/>
        </w:rPr>
        <w:t xml:space="preserve"> ثبت کنید.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پیام واضح: «ثبت‌نام برای متقاضی جدید بسته است؛ ولی ثبت نتیجه از همین‌جا ممکن است».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فرم ثبت نتیجه </w:t>
      </w:r>
      <w:r>
        <w:rPr>
          <w:rFonts w:ascii="IRANSans" w:hAnsi="IRANSans" w:cs="IRANSans" w:eastAsia="IRANSans"/>
          <w:b/>
          <w:sz w:val="21"/>
          <w:rtl/>
        </w:rPr>
        <w:t>قفل نشده</w:t>
      </w:r>
      <w:r>
        <w:rPr>
          <w:rFonts w:ascii="IRANSans" w:hAnsi="IRANSans" w:cs="IRANSans" w:eastAsia="IRANSans"/>
          <w:b w:val="0"/>
          <w:sz w:val="21"/>
          <w:rtl/>
        </w:rPr>
        <w:t xml:space="preserve"> باشد (اگر پروندهٔ باز دارید).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کارت‌های تست — موج ۳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۱۲. متقاضی جدید — تکمیل ثبت‌نام اولیه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کاربر جدید با موبایل وارد می‌شود و فرم اولیه را می‌بیند.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شماره موبایل جدید (از مدیر فنی بخواهید) یا حساب نمونه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صفحهٔ </w:t>
      </w:r>
      <w:r>
        <w:rPr>
          <w:rFonts w:ascii="IRANSans" w:hAnsi="IRANSans" w:cs="IRANSans" w:eastAsia="IRANSans"/>
          <w:b/>
          <w:sz w:val="21"/>
          <w:rtl/>
        </w:rPr>
        <w:t>ورود</w:t>
      </w:r>
      <w:r>
        <w:rPr>
          <w:rFonts w:ascii="IRANSans" w:hAnsi="IRANSans" w:cs="IRANSans" w:eastAsia="IRANSans"/>
          <w:b w:val="0"/>
          <w:sz w:val="21"/>
          <w:rtl/>
        </w:rPr>
        <w:t xml:space="preserve"> → ورود با موبایل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با شمارهٔ جدید وارد شوید (در محیط آزمایشی).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اگر فرم ثبت‌نام اولیه آمد، آن را تکمیل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ببینید بعد از ورود، وضعیت مهلت ثبت‌نام چگونه نمایش داده می‌شود.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مسیر ورود ساده و فارسی.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ربط واضح به تقویم و مهلت ثبت‌نام.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مشکل — توضیح: _______________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خلاصه وظایف روزانه (مرتبط با این تست)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677"/>
        <w:gridCol w:w="4677"/>
      </w:tblGrid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نقش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هر روز چه ببیند؟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معاون آموزش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وضعیت آماده‌سازی ترم و انتشار تقویم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کارمند پذیرش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آیا متقاضیان جدید می‌توانند ثبت‌نام کنند؟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تقویم آموزشی و مهلت ثبت‌نام ترم بعد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مدیر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تقویم فعال در اتوماسیون زمان‌محور</w:t>
            </w:r>
          </w:p>
        </w:tc>
      </w:tr>
    </w:tbl>
    <w:p/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فرم ثبت مشکل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برای </w:t>
      </w:r>
      <w:r>
        <w:rPr>
          <w:rFonts w:ascii="IRANSans" w:hAnsi="IRANSans" w:cs="IRANSans" w:eastAsia="IRANSans"/>
          <w:b/>
          <w:sz w:val="22"/>
          <w:rtl/>
        </w:rPr>
        <w:t>هر مورد مشکل</w:t>
      </w:r>
      <w:r>
        <w:rPr>
          <w:rFonts w:ascii="IRANSans" w:hAnsi="IRANSans" w:cs="IRANSans" w:eastAsia="IRANSans"/>
          <w:b w:val="0"/>
          <w:sz w:val="22"/>
          <w:rtl/>
        </w:rPr>
        <w:t xml:space="preserve"> یک ردیف پر کنید: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شماره کارت</w:t>
            </w:r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نقش</w:t>
            </w:r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چه کردید؟</w:t>
            </w:r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چه دیدید؟ (اشتباه)</w:t>
            </w:r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چه باید می‌دیدید؟</w:t>
            </w:r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شدت</w:t>
            </w:r>
          </w:p>
        </w:tc>
      </w:tr>
      <w:tr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 / متوسط / زیاد</w:t>
            </w:r>
          </w:p>
        </w:tc>
      </w:tr>
      <w:tr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559"/>
            <w:tcBidi/>
          </w:tcPr>
          <w:p>
            <w:pPr>
              <w:jc w:val="right"/>
              <w:bidi/>
            </w:pPr>
            <w:r/>
          </w:p>
        </w:tc>
      </w:tr>
    </w:tbl>
    <w:p/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شدت «زیاد»</w:t>
      </w:r>
      <w:r>
        <w:rPr>
          <w:rFonts w:ascii="IRANSans" w:hAnsi="IRANSans" w:cs="IRANSans" w:eastAsia="IRANSans"/>
          <w:b w:val="0"/>
          <w:sz w:val="22"/>
          <w:rtl/>
        </w:rPr>
        <w:t xml:space="preserve"> = کار اصلی متوقف شده (مثلاً مهلت بعد از بروزرسانی عوض شد و کسی نمی‌تواند ثبت‌نام کند).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جمع‌بندی و سؤالات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پس از اتمام تست، این موارد را جواب دهید:</w:t>
      </w:r>
    </w:p>
    <w:p/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آیا مهلت ثبت‌نام </w:t>
      </w:r>
      <w:r>
        <w:rPr>
          <w:rFonts w:ascii="IRANSans" w:hAnsi="IRANSans" w:cs="IRANSans" w:eastAsia="IRANSans"/>
          <w:b/>
          <w:sz w:val="21"/>
          <w:rtl/>
        </w:rPr>
        <w:t>بعد از بروزرسانی</w:t>
      </w:r>
      <w:r>
        <w:rPr>
          <w:rFonts w:ascii="IRANSans" w:hAnsi="IRANSans" w:cs="IRANSans" w:eastAsia="IRANSans"/>
          <w:b w:val="0"/>
          <w:sz w:val="21"/>
          <w:rtl/>
        </w:rPr>
        <w:t xml:space="preserve"> ثابت ماند؟ ☐ بله ☐ خیر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آیا </w:t>
      </w:r>
      <w:r>
        <w:rPr>
          <w:rFonts w:ascii="IRANSans" w:hAnsi="IRANSans" w:cs="IRANSans" w:eastAsia="IRANSans"/>
          <w:b/>
          <w:sz w:val="21"/>
          <w:rtl/>
        </w:rPr>
        <w:t>آخرین روز</w:t>
      </w:r>
      <w:r>
        <w:rPr>
          <w:rFonts w:ascii="IRANSans" w:hAnsi="IRANSans" w:cs="IRANSans" w:eastAsia="IRANSans"/>
          <w:b w:val="0"/>
          <w:sz w:val="21"/>
          <w:rtl/>
        </w:rPr>
        <w:t xml:space="preserve"> مهلت، ثبت‌نام هنوز باز بود؟ ☐ بله ☐ خیر ☐ تست نشد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آیا تقویم آموزشی برای دانشجو و مدیر </w:t>
      </w:r>
      <w:r>
        <w:rPr>
          <w:rFonts w:ascii="IRANSans" w:hAnsi="IRANSans" w:cs="IRANSans" w:eastAsia="IRANSans"/>
          <w:b/>
          <w:sz w:val="21"/>
          <w:rtl/>
        </w:rPr>
        <w:t>یکسان</w:t>
      </w:r>
      <w:r>
        <w:rPr>
          <w:rFonts w:ascii="IRANSans" w:hAnsi="IRANSans" w:cs="IRANSans" w:eastAsia="IRANSans"/>
          <w:b w:val="0"/>
          <w:sz w:val="21"/>
          <w:rtl/>
        </w:rPr>
        <w:t xml:space="preserve"> بود؟ ☐ بله ☐ خیر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آیا پیام‌های فارسی هنگام بسته بودن مهلت </w:t>
      </w:r>
      <w:r>
        <w:rPr>
          <w:rFonts w:ascii="IRANSans" w:hAnsi="IRANSans" w:cs="IRANSans" w:eastAsia="IRANSans"/>
          <w:b/>
          <w:sz w:val="21"/>
          <w:rtl/>
        </w:rPr>
        <w:t>واضح</w:t>
      </w:r>
      <w:r>
        <w:rPr>
          <w:rFonts w:ascii="IRANSans" w:hAnsi="IRANSans" w:cs="IRANSans" w:eastAsia="IRANSans"/>
          <w:b w:val="0"/>
          <w:sz w:val="21"/>
          <w:rtl/>
        </w:rPr>
        <w:t xml:space="preserve"> بودند؟ ☐ بله ☐ خیر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چند مورد مشکل ثبت کردید؟ _______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پیشنهاد شما برای بهبود متن یا ظاهر صفحات: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_______________________________________________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تحویل به مدیر فنی:</w:t>
      </w:r>
      <w:r>
        <w:rPr>
          <w:rFonts w:ascii="IRANSans" w:hAnsi="IRANSans" w:cs="IRANSans" w:eastAsia="IRANSans"/>
          <w:b w:val="0"/>
          <w:sz w:val="22"/>
          <w:rtl/>
        </w:rPr>
        <w:t xml:space="preserve"> این فرم + عکس از صفحات مشکل‌دار (در صورت امکان).</w:t>
      </w:r>
    </w:p>
    <w:p>
      <w:r>
        <w:br w:type="page"/>
      </w:r>
    </w:p>
    <w:p>
      <w:pPr>
        <w:pStyle w:val="Heading1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وظایف روزانه — مهلت ثبت‌نام و تقویم آموزشی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مخاطب:</w:t>
      </w:r>
      <w:r>
        <w:rPr>
          <w:rFonts w:ascii="IRANSans" w:hAnsi="IRANSans" w:cs="IRANSans" w:eastAsia="IRANSans"/>
          <w:b w:val="0"/>
          <w:sz w:val="22"/>
          <w:rtl/>
        </w:rPr>
        <w:t xml:space="preserve"> کاربران سامانه (مدیران، معاون آموزش، پذیرش، دانشجویان)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هدف:</w:t>
      </w:r>
      <w:r>
        <w:rPr>
          <w:rFonts w:ascii="IRANSans" w:hAnsi="IRANSans" w:cs="IRANSans" w:eastAsia="IRANSans"/>
          <w:b w:val="0"/>
          <w:sz w:val="22"/>
          <w:rtl/>
        </w:rPr>
        <w:t xml:space="preserve"> کارهای روزانه‌ای که به درست ماندن مهلت ثبت‌نام و تقویم کمک می‌کند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نسخه سند:</w:t>
      </w:r>
      <w:r>
        <w:rPr>
          <w:rFonts w:ascii="IRANSans" w:hAnsi="IRANSans" w:cs="IRANSans" w:eastAsia="IRANSans"/>
          <w:b w:val="0"/>
          <w:sz w:val="22"/>
          <w:rtl/>
        </w:rPr>
        <w:t xml:space="preserve"> ۱.۰ — ۱۴۰۵/۰۵/۰۱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نقش بعد از ورود کجا برود؟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18"/>
        <w:gridCol w:w="3118"/>
        <w:gridCol w:w="3118"/>
      </w:tblGrid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نقش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نام کاربری نمونه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بعد از ورود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مدیر سامانه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admin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داشبورد مدیریت → اتوماسیون زمان‌محور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معاون آموزش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deputy_education1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آماده‌سازی ترم + تقویم آموزشی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کمیته دروس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course_committee1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آماده‌سازی ترم (مرحله تقویم)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کارمند پذیرش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staff1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پذیرش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مسئول سایت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site_manager1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مسئول سایت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مصاحبه‌گر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interviewer1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مصاحبه‌گر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student1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دانشجو → تقویم آموزشی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متقاضی آشنایی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regdemo_intro_app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پنل دانشجو → داشبورد</w:t>
            </w:r>
          </w:p>
        </w:tc>
      </w:tr>
    </w:tbl>
    <w:p/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مدیر سامانه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داشبورد مدیریت → </w:t>
      </w:r>
      <w:r>
        <w:rPr>
          <w:rFonts w:ascii="IRANSans" w:hAnsi="IRANSans" w:cs="IRANSans" w:eastAsia="IRANSans"/>
          <w:b/>
          <w:sz w:val="22"/>
          <w:rtl/>
        </w:rPr>
        <w:t>اتوماسیون زمان‌محور</w:t>
      </w:r>
      <w:r>
        <w:rPr>
          <w:rFonts w:ascii="IRANSans" w:hAnsi="IRANSans" w:cs="IRANSans" w:eastAsia="IRANSans"/>
          <w:b w:val="0"/>
          <w:sz w:val="22"/>
          <w:rtl/>
        </w:rPr>
        <w:t xml:space="preserve"> → تقویم آموزشی فعال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 (در فصل ثبت‌نام)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بررسی تاریخ </w:t>
      </w:r>
      <w:r>
        <w:rPr>
          <w:rFonts w:ascii="IRANSans" w:hAnsi="IRANSans" w:cs="IRANSans" w:eastAsia="IRANSans"/>
          <w:b/>
          <w:sz w:val="21"/>
          <w:rtl/>
        </w:rPr>
        <w:t>مهلت ثبت‌نام</w:t>
      </w:r>
      <w:r>
        <w:rPr>
          <w:rFonts w:ascii="IRANSans" w:hAnsi="IRANSans" w:cs="IRANSans" w:eastAsia="IRANSans"/>
          <w:b w:val="0"/>
          <w:sz w:val="21"/>
          <w:rtl/>
        </w:rPr>
        <w:t xml:space="preserve"> در تقویم فعال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مقایسه با آنچه معاون آموزش اعلام کرده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بعد از هر بروزرسانی سامانه: یک‌بار تقویم را چک کنید که تاریخ عوض نشده باشد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شروع هر ترم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تأیید انتشار تقویم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اطمینان از باز بودن پنجره ثبت‌نام در تاریخ مقرر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معاون آموزش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IRANSans" w:hAnsi="IRANSans" w:cs="IRANSans" w:eastAsia="IRANSans"/>
          <w:b/>
          <w:sz w:val="22"/>
          <w:rtl/>
        </w:rPr>
        <w:t>منو → آماده‌سازی ترم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 (قبل از شروع ترم)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پیگیری مراحل آماده‌سازی ترم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بررسی تاریخ </w:t>
      </w:r>
      <w:r>
        <w:rPr>
          <w:rFonts w:ascii="IRANSans" w:hAnsi="IRANSans" w:cs="IRANSans" w:eastAsia="IRANSans"/>
          <w:b/>
          <w:sz w:val="21"/>
          <w:rtl/>
        </w:rPr>
        <w:t>شروع و پایان پنجره ثبت‌نام</w:t>
      </w:r>
      <w:r>
        <w:rPr>
          <w:rFonts w:ascii="IRANSans" w:hAnsi="IRANSans" w:cs="IRANSans" w:eastAsia="IRANSans"/>
          <w:b w:val="0"/>
          <w:sz w:val="21"/>
          <w:rtl/>
        </w:rPr>
        <w:t xml:space="preserve"> در فرم تقویم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بعد از انتشار: باز کردن </w:t>
      </w:r>
      <w:r>
        <w:rPr>
          <w:rFonts w:ascii="IRANSans" w:hAnsi="IRANSans" w:cs="IRANSans" w:eastAsia="IRANSans"/>
          <w:b/>
          <w:sz w:val="21"/>
          <w:rtl/>
        </w:rPr>
        <w:t>تقویم آموزشی</w:t>
      </w:r>
      <w:r>
        <w:rPr>
          <w:rFonts w:ascii="IRANSans" w:hAnsi="IRANSans" w:cs="IRANSans" w:eastAsia="IRANSans"/>
          <w:b w:val="0"/>
          <w:sz w:val="21"/>
          <w:rtl/>
        </w:rPr>
        <w:t xml:space="preserve"> و کنترل نمایش عمومی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هفته‌ای یک‌بار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هماهنگی با پذیرش: آیا متقاضیان می‌توانند ثبت‌نام کنند؟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هشدارهای تأخیر در آماده‌سازی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شروع هر ترم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انتشار نهایی تقویم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اعلام رسمی تاریخ مهلت ثبت‌نام به پذیرش و دانشجویان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کمیته دروس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IRANSans" w:hAnsi="IRANSans" w:cs="IRANSans" w:eastAsia="IRANSans"/>
          <w:b/>
          <w:sz w:val="22"/>
          <w:rtl/>
        </w:rPr>
        <w:t>آماده‌سازی ترم</w:t>
      </w:r>
      <w:r>
        <w:rPr>
          <w:rFonts w:ascii="IRANSans" w:hAnsi="IRANSans" w:cs="IRANSans" w:eastAsia="IRANSans"/>
          <w:b w:val="0"/>
          <w:sz w:val="22"/>
          <w:rtl/>
        </w:rPr>
        <w:t xml:space="preserve"> → مرحله </w:t>
      </w:r>
      <w:r>
        <w:rPr>
          <w:rFonts w:ascii="IRANSans" w:hAnsi="IRANSans" w:cs="IRANSans" w:eastAsia="IRANSans"/>
          <w:b/>
          <w:sz w:val="22"/>
          <w:rtl/>
        </w:rPr>
        <w:t>تقویم آموزشی دو ترم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در زمان آماده‌سازی ترم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وارد کردن تاریخ شروع و پایان ترم پاییز و زمستان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وارد کردن </w:t>
      </w:r>
      <w:r>
        <w:rPr>
          <w:rFonts w:ascii="IRANSans" w:hAnsi="IRANSans" w:cs="IRANSans" w:eastAsia="IRANSans"/>
          <w:b/>
          <w:sz w:val="21"/>
          <w:rtl/>
        </w:rPr>
        <w:t>شروع و پایان پنجره ثبت‌نام</w:t>
      </w:r>
      <w:r>
        <w:rPr>
          <w:rFonts w:ascii="IRANSans" w:hAnsi="IRANSans" w:cs="IRANSans" w:eastAsia="IRANSans"/>
          <w:b w:val="0"/>
          <w:sz w:val="21"/>
          <w:rtl/>
        </w:rPr>
        <w:t xml:space="preserve"> با دقت (تقویم شمسی)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ثبت فرم و جلو بردن مرحله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نکته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تاریخ پایان پنجره ثبت‌نام باید </w:t>
      </w:r>
      <w:r>
        <w:rPr>
          <w:rFonts w:ascii="IRANSans" w:hAnsi="IRANSans" w:cs="IRANSans" w:eastAsia="IRANSans"/>
          <w:b/>
          <w:sz w:val="21"/>
          <w:rtl/>
        </w:rPr>
        <w:t>بعد از شروع</w:t>
      </w:r>
      <w:r>
        <w:rPr>
          <w:rFonts w:ascii="IRANSans" w:hAnsi="IRANSans" w:cs="IRANSans" w:eastAsia="IRANSans"/>
          <w:b w:val="0"/>
          <w:sz w:val="21"/>
          <w:rtl/>
        </w:rPr>
        <w:t xml:space="preserve"> باشد.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پنجره ثبت‌نام معمولاً </w:t>
      </w:r>
      <w:r>
        <w:rPr>
          <w:rFonts w:ascii="IRANSans" w:hAnsi="IRANSans" w:cs="IRANSans" w:eastAsia="IRANSans"/>
          <w:b/>
          <w:sz w:val="21"/>
          <w:rtl/>
        </w:rPr>
        <w:t>قبل از شروع ترم</w:t>
      </w:r>
      <w:r>
        <w:rPr>
          <w:rFonts w:ascii="IRANSans" w:hAnsi="IRANSans" w:cs="IRANSans" w:eastAsia="IRANSans"/>
          <w:b w:val="0"/>
          <w:sz w:val="21"/>
          <w:rtl/>
        </w:rPr>
        <w:t xml:space="preserve"> است — با معاون هماهنگ کنید.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کارمند پذیرش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IRANSans" w:hAnsi="IRANSans" w:cs="IRANSans" w:eastAsia="IRANSans"/>
          <w:b/>
          <w:sz w:val="22"/>
          <w:rtl/>
        </w:rPr>
        <w:t>پنل پذیرش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 (فصل ثبت‌نام)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صبح: بررسی </w:t>
      </w:r>
      <w:r>
        <w:rPr>
          <w:rFonts w:ascii="IRANSans" w:hAnsi="IRANSans" w:cs="IRANSans" w:eastAsia="IRANSans"/>
          <w:b/>
          <w:sz w:val="21"/>
          <w:rtl/>
        </w:rPr>
        <w:t>تقویم آموزشی</w:t>
      </w:r>
      <w:r>
        <w:rPr>
          <w:rFonts w:ascii="IRANSans" w:hAnsi="IRANSans" w:cs="IRANSans" w:eastAsia="IRANSans"/>
          <w:b w:val="0"/>
          <w:sz w:val="21"/>
          <w:rtl/>
        </w:rPr>
        <w:t xml:space="preserve"> — آیا امروز داخل مهلت ثبت‌نام هستیم؟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پاسخ به تماس متقاضیان دربارهٔ «چرا نمی‌توانم ثبت‌نام کنم؟»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اگر مهلت بسته است: راهنمایی متقاضی با تاریخ دقیق بازگشایی (از تقویم)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هفتگی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هماهنگی با مصاحبه‌گر برای پرونده‌های در انتظار نتیجه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مسئول سایت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IRANSans" w:hAnsi="IRANSans" w:cs="IRANSans" w:eastAsia="IRANSans"/>
          <w:b/>
          <w:sz w:val="22"/>
          <w:rtl/>
        </w:rPr>
        <w:t>پنل مسئول سایت</w:t>
      </w:r>
      <w:r>
        <w:rPr>
          <w:rFonts w:ascii="IRANSans" w:hAnsi="IRANSans" w:cs="IRANSans" w:eastAsia="IRANSans"/>
          <w:b w:val="0"/>
          <w:sz w:val="22"/>
          <w:rtl/>
        </w:rPr>
        <w:t xml:space="preserve"> → آماده‌سازی ترم (زمان‌بندی اسلات مصاحبه)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در فصل ثبت‌نام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تکمیل اسلات‌های مصاحبه برای متقاضیان جدید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اطمینان از این‌که اسلات‌ها در بازهٔ مصاحبهٔ اعلام‌شده در تقویم هستند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مصاحبه‌گر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IRANSans" w:hAnsi="IRANSans" w:cs="IRANSans" w:eastAsia="IRANSans"/>
          <w:b/>
          <w:sz w:val="22"/>
          <w:rtl/>
        </w:rPr>
        <w:t>پنل مصاحبه‌گر</w:t>
      </w:r>
      <w:r>
        <w:rPr>
          <w:rFonts w:ascii="IRANSans" w:hAnsi="IRANSans" w:cs="IRANSans" w:eastAsia="IRANSans"/>
          <w:b w:val="0"/>
          <w:sz w:val="22"/>
          <w:rtl/>
        </w:rPr>
        <w:t xml:space="preserve"> → ثبت نتیجه مصاحبه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صندوق پرونده‌های منتظر نتیجه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ثبت نتیجه مصاحبه (حتی اگر ثبت‌نام جدید بسته باشد — برای پرونده‌های قبلی)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نکته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بسته بودن ثبت‌نام جدید </w:t>
      </w:r>
      <w:r>
        <w:rPr>
          <w:rFonts w:ascii="IRANSans" w:hAnsi="IRANSans" w:cs="IRANSans" w:eastAsia="IRANSans"/>
          <w:b/>
          <w:sz w:val="21"/>
          <w:rtl/>
        </w:rPr>
        <w:t>مانع ثبت نتیجه</w:t>
      </w:r>
      <w:r>
        <w:rPr>
          <w:rFonts w:ascii="IRANSans" w:hAnsi="IRANSans" w:cs="IRANSans" w:eastAsia="IRANSans"/>
          <w:b w:val="0"/>
          <w:sz w:val="21"/>
          <w:rtl/>
        </w:rPr>
        <w:t xml:space="preserve"> پرونده‌های قبلی نیست.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دانشجو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IRANSans" w:hAnsi="IRANSans" w:cs="IRANSans" w:eastAsia="IRANSans"/>
          <w:b/>
          <w:sz w:val="22"/>
          <w:rtl/>
        </w:rPr>
        <w:t>پنل دانشجو</w:t>
      </w:r>
      <w:r>
        <w:rPr>
          <w:rFonts w:ascii="IRANSans" w:hAnsi="IRANSans" w:cs="IRANSans" w:eastAsia="IRANSans"/>
          <w:b w:val="0"/>
          <w:sz w:val="22"/>
          <w:rtl/>
        </w:rPr>
        <w:t xml:space="preserve"> → </w:t>
      </w:r>
      <w:r>
        <w:rPr>
          <w:rFonts w:ascii="IRANSans" w:hAnsi="IRANSans" w:cs="IRANSans" w:eastAsia="IRANSans"/>
          <w:b/>
          <w:sz w:val="22"/>
          <w:rtl/>
        </w:rPr>
        <w:t>تقویم آموزشی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هر روز (نزدیک مهلت ثبت‌نام)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مشاهده </w:t>
      </w:r>
      <w:r>
        <w:rPr>
          <w:rFonts w:ascii="IRANSans" w:hAnsi="IRANSans" w:cs="IRANSans" w:eastAsia="IRANSans"/>
          <w:b/>
          <w:sz w:val="21"/>
          <w:rtl/>
        </w:rPr>
        <w:t>مهلت ثبت‌نام ترم بعد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اگر «مهلت باز است»: تکمیل ثبت‌نام درس و پرداخت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اگر «مهلت گذشته»: تماس با پذیرش (نه تلاش مکرر بی‌فایده)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شروع هر ترم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تاریخ شروع کلاس‌ها در تقویم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ثبت‌نام درس در مهلت مقرر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متقاضی دوره آشنایی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IRANSans" w:hAnsi="IRANSans" w:cs="IRANSans" w:eastAsia="IRANSans"/>
          <w:b/>
          <w:sz w:val="22"/>
          <w:rtl/>
        </w:rPr>
        <w:t>پنل دانشجو</w:t>
      </w:r>
      <w:r>
        <w:rPr>
          <w:rFonts w:ascii="IRANSans" w:hAnsi="IRANSans" w:cs="IRANSans" w:eastAsia="IRANSans"/>
          <w:b w:val="0"/>
          <w:sz w:val="22"/>
          <w:rtl/>
        </w:rPr>
        <w:t xml:space="preserve"> → داشبورد / فرایندها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پس از ورود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اگر پیام «مهلت بسته» دیدید: تاریخ بازگشایی را از </w:t>
      </w:r>
      <w:r>
        <w:rPr>
          <w:rFonts w:ascii="IRANSans" w:hAnsi="IRANSans" w:cs="IRANSans" w:eastAsia="IRANSans"/>
          <w:b/>
          <w:sz w:val="21"/>
          <w:rtl/>
        </w:rPr>
        <w:t>تقویم آموزشی</w:t>
      </w:r>
      <w:r>
        <w:rPr>
          <w:rFonts w:ascii="IRANSans" w:hAnsi="IRANSans" w:cs="IRANSans" w:eastAsia="IRANSans"/>
          <w:b w:val="0"/>
          <w:sz w:val="21"/>
          <w:rtl/>
        </w:rPr>
        <w:t xml:space="preserve"> بخوانید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اگر مهلت باز است: ادامهٔ مراحل (فرم، مصاحبه، مدارک، پرداخت)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اگر یک نقش کارش را نکند…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18"/>
        <w:gridCol w:w="3118"/>
        <w:gridCol w:w="3118"/>
      </w:tblGrid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اگر این کار انجام نشود…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چه اتفاقی می‌افتد؟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چه کسی متأثر می‌شود؟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تقویم منتشر نشود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ثبت‌نام آشنایی باز نمی‌شود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همه متقاضیان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تاریخ مهلت اشتباه وارد شود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 زودتر یا دیرتر از موعد فکر می‌کند مهلت تمام شده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دانشجویان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مهلت بعد از بروزرسانی عوض شود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سردرگمی و شکایت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همه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پذیرش وضعیت مهلت را نداند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پاسخ اشتباه به تماس‌ها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متقاضیان</w:t>
            </w:r>
          </w:p>
        </w:tc>
      </w:tr>
      <w:tr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اسلات مصاحبه ثبت نشود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متقاضی وقت پیدا نمی‌کند</w:t>
            </w:r>
          </w:p>
        </w:tc>
        <w:tc>
          <w:tcPr>
            <w:tcW w:type="dxa" w:w="3118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متقاضیان</w:t>
            </w:r>
          </w:p>
        </w:tc>
      </w:tr>
    </w:tbl>
    <w:p/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برنامه هفتگی پیشنهادی برای تست‌کننده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677"/>
        <w:gridCol w:w="4677"/>
      </w:tblGrid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روز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تمرکز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شنبه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کارت‌های ۱ و ۲ — تقویم و وضعیت مهلت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یکشنبه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کارت‌های ۳ و ۴ — ثبت‌نام باز و بسته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دوشنبه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کارت ۵ — فرم آماده‌سازی ترم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سه‌شنبه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 xml:space="preserve">کارت ۶ — </w:t>
            </w:r>
            <w:r>
              <w:rPr>
                <w:rFonts w:ascii="IRANSans" w:hAnsi="IRANSans" w:cs="IRANSans" w:eastAsia="IRANSans"/>
                <w:b/>
                <w:sz w:val="19"/>
                <w:rtl/>
              </w:rPr>
              <w:t>ثبات بعد از بروزرسانی</w:t>
            </w:r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 xml:space="preserve"> (با مدیر فنی)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چهارشنبه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کارت ۷ — انتشار مجدد تقویم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پنجشنبه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کارت‌های ۸ تا ۱۱ — موج ۲</w:t>
            </w:r>
          </w:p>
        </w:tc>
      </w:tr>
      <w:tr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جمعه</w:t>
            </w:r>
          </w:p>
        </w:tc>
        <w:tc>
          <w:tcPr>
            <w:tcW w:type="dxa" w:w="46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کارت ۱۲ + جمع‌بندی و فرم مشکل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  <w:bidi/>
    </w:sectPr>
  </w:body>
</w:document>
</file>

<file path=word/fontTable.xml><?xml version="1.0" encoding="utf-8"?>
<w:fonts xmlns:ns1="http://schemas.openxmlformats.org/markup-compatibility/2006" xmlns:r="http://schemas.openxmlformats.org/officeDocument/2006/relationships" xmlns:w="http://schemas.openxmlformats.org/wordprocessingml/2006/main" ns1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RANSans">
    <w:charset w:val="B2"/>
    <w:family w:val="auto"/>
    <w:pitch w:val="variable"/>
    <w:embedRegular r:id="rId1" w:fontKey="{95D9DFCE-032F-4850-A128-F8340BECC85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Visual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  <w:bidi/>
    </w:pPr>
    <w:rPr>
      <w:rFonts w:ascii="IRANSans" w:hAnsi="IRAN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jc w:val="right"/>
      <w:bidi/>
    </w:pPr>
    <w:rPr>
      <w:rFonts w:asciiTheme="majorHAnsi" w:eastAsiaTheme="majorEastAsia" w:hAnsiTheme="majorHAnsi" w:cstheme="majorBidi" w:ascii="IRANSans" w:hAnsi="IRANSans"/>
      <w:b/>
      <w:bCs/>
      <w:color w:val="1E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jc w:val="right"/>
      <w:bidi/>
    </w:pPr>
    <w:rPr>
      <w:rFonts w:asciiTheme="majorHAnsi" w:eastAsiaTheme="majorEastAsia" w:hAnsiTheme="majorHAnsi" w:cstheme="majorBidi" w:ascii="IRANSans" w:hAnsi="IRANSans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jc w:val="right"/>
      <w:bidi/>
    </w:pPr>
    <w:rPr>
      <w:rFonts w:asciiTheme="majorHAnsi" w:eastAsiaTheme="majorEastAsia" w:hAnsiTheme="majorHAnsi" w:cstheme="majorBidi" w:ascii="IRANSans" w:hAnsi="IRANSans"/>
      <w:b/>
      <w:bCs/>
      <w:color w:val="1E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jc w:val="right"/>
      <w:bidi/>
    </w:pPr>
    <w:rPr>
      <w:rFonts w:ascii="IRANSans" w:hAnsi="IRAN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jc w:val="right"/>
      <w:bidi/>
    </w:pPr>
    <w:rPr>
      <w:rFonts w:ascii="IRANSans" w:hAnsi="IRAN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
<ns0:Relationships xmlns:ns0="http://schemas.openxmlformats.org/package/2006/relationships"><ns0:Relationship Id="rId1" Type="http://schemas.openxmlformats.org/officeDocument/2006/relationships/font" Target="fonts/IRANSans-Regular.ttf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